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D33F9" w14:textId="5A4E4526" w:rsidR="00F261A0" w:rsidRPr="001C38AD" w:rsidRDefault="00184FFE" w:rsidP="0058604B">
      <w:pPr>
        <w:spacing w:after="160"/>
        <w:jc w:val="center"/>
        <w:rPr>
          <w:rFonts w:cs="Times New Roman"/>
          <w:lang w:val="ru-RU"/>
        </w:rPr>
      </w:pPr>
      <w:r w:rsidRPr="001C38AD">
        <w:rPr>
          <w:rFonts w:cs="Times New Roman"/>
          <w:b/>
          <w:sz w:val="32"/>
          <w:lang w:val="ru-RU"/>
        </w:rPr>
        <w:t xml:space="preserve">Классификация </w:t>
      </w:r>
      <w:r w:rsidR="0058604B" w:rsidRPr="0058604B">
        <w:rPr>
          <w:rFonts w:cs="Times New Roman"/>
          <w:b/>
          <w:sz w:val="32"/>
          <w:lang w:val="ru-RU"/>
        </w:rPr>
        <w:t xml:space="preserve">и приоритезация </w:t>
      </w:r>
      <w:r w:rsidRPr="001C38AD">
        <w:rPr>
          <w:rFonts w:cs="Times New Roman"/>
          <w:b/>
          <w:sz w:val="32"/>
          <w:lang w:val="ru-RU"/>
        </w:rPr>
        <w:t>требований</w:t>
      </w:r>
    </w:p>
    <w:p w14:paraId="53DF9CFD" w14:textId="77777777" w:rsidR="00F261A0" w:rsidRPr="001C38AD" w:rsidRDefault="00184FFE">
      <w:pPr>
        <w:spacing w:before="80"/>
        <w:rPr>
          <w:rFonts w:cs="Times New Roman"/>
          <w:lang w:val="ru-RU"/>
        </w:rPr>
      </w:pPr>
      <w:r w:rsidRPr="001C38AD">
        <w:rPr>
          <w:rFonts w:cs="Times New Roman"/>
          <w:b/>
          <w:lang w:val="ru-RU"/>
        </w:rPr>
        <w:t>1. Функциональные требования</w:t>
      </w:r>
    </w:p>
    <w:tbl>
      <w:tblPr>
        <w:tblStyle w:val="aff0"/>
        <w:tblW w:w="10000" w:type="dxa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6500"/>
        <w:gridCol w:w="2300"/>
      </w:tblGrid>
      <w:tr w:rsidR="00F261A0" w:rsidRPr="0058604B" w14:paraId="0585A4C0" w14:textId="77777777">
        <w:trPr>
          <w:cantSplit/>
          <w:tblHeader/>
          <w:jc w:val="center"/>
        </w:trPr>
        <w:tc>
          <w:tcPr>
            <w:tcW w:w="120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968554" w14:textId="77777777" w:rsidR="00F261A0" w:rsidRPr="0058604B" w:rsidRDefault="00184FFE">
            <w:pPr>
              <w:spacing w:after="0" w:line="252" w:lineRule="auto"/>
              <w:jc w:val="center"/>
              <w:rPr>
                <w:rFonts w:cs="Times New Roman"/>
              </w:rPr>
            </w:pPr>
            <w:r w:rsidRPr="0058604B">
              <w:rPr>
                <w:rFonts w:cs="Times New Roman"/>
                <w:b/>
              </w:rPr>
              <w:t>№</w:t>
            </w:r>
          </w:p>
        </w:tc>
        <w:tc>
          <w:tcPr>
            <w:tcW w:w="650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85C52D" w14:textId="77777777" w:rsidR="00F261A0" w:rsidRPr="0058604B" w:rsidRDefault="00184FFE">
            <w:pPr>
              <w:spacing w:after="0" w:line="252" w:lineRule="auto"/>
              <w:jc w:val="center"/>
              <w:rPr>
                <w:rFonts w:cs="Times New Roman"/>
              </w:rPr>
            </w:pPr>
            <w:r w:rsidRPr="0058604B">
              <w:rPr>
                <w:rFonts w:cs="Times New Roman"/>
                <w:b/>
              </w:rPr>
              <w:t>Функциональное требование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EA2B22" w14:textId="77777777" w:rsidR="00F261A0" w:rsidRPr="0058604B" w:rsidRDefault="00184FFE">
            <w:pPr>
              <w:jc w:val="center"/>
              <w:rPr>
                <w:rFonts w:cs="Times New Roman"/>
              </w:rPr>
            </w:pPr>
            <w:r w:rsidRPr="0058604B">
              <w:rPr>
                <w:rFonts w:cs="Times New Roman"/>
                <w:b/>
              </w:rPr>
              <w:t>Приоритет</w:t>
            </w:r>
          </w:p>
        </w:tc>
      </w:tr>
      <w:tr w:rsidR="001C38AD" w:rsidRPr="0058604B" w14:paraId="786BE1D3" w14:textId="77777777">
        <w:trPr>
          <w:cantSplit/>
          <w:jc w:val="center"/>
        </w:trPr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0E14B7" w14:textId="77777777" w:rsidR="001C38AD" w:rsidRPr="0058604B" w:rsidRDefault="001C38AD" w:rsidP="001C38AD">
            <w:pPr>
              <w:spacing w:after="0" w:line="252" w:lineRule="auto"/>
              <w:jc w:val="center"/>
              <w:rPr>
                <w:rFonts w:cs="Times New Roman"/>
              </w:rPr>
            </w:pPr>
            <w:r w:rsidRPr="0058604B">
              <w:rPr>
                <w:rFonts w:cs="Times New Roman"/>
              </w:rPr>
              <w:t>FR-01</w:t>
            </w:r>
          </w:p>
        </w:tc>
        <w:tc>
          <w:tcPr>
            <w:tcW w:w="6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3DAECE" w14:textId="16F1B5D7" w:rsidR="001C38AD" w:rsidRPr="001C38AD" w:rsidRDefault="001C38AD" w:rsidP="001C38AD">
            <w:pPr>
              <w:spacing w:after="0" w:line="252" w:lineRule="auto"/>
              <w:rPr>
                <w:rFonts w:cs="Times New Roman"/>
                <w:szCs w:val="24"/>
                <w:lang w:val="ru-RU"/>
              </w:rPr>
            </w:pPr>
            <w:r w:rsidRPr="001C38AD">
              <w:rPr>
                <w:szCs w:val="24"/>
                <w:lang w:val="ru-RU"/>
              </w:rPr>
              <w:t>Пользователь может запустить установщик и выполнить установку приложения на свой ПК.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681EA2" w14:textId="77777777" w:rsidR="001C38AD" w:rsidRPr="0058604B" w:rsidRDefault="001C38AD" w:rsidP="001C38AD">
            <w:pPr>
              <w:jc w:val="center"/>
              <w:rPr>
                <w:rFonts w:cs="Times New Roman"/>
              </w:rPr>
            </w:pPr>
            <w:proofErr w:type="spellStart"/>
            <w:r w:rsidRPr="0058604B">
              <w:rPr>
                <w:rFonts w:cs="Times New Roman"/>
              </w:rPr>
              <w:t>Обязательный</w:t>
            </w:r>
            <w:proofErr w:type="spellEnd"/>
          </w:p>
        </w:tc>
      </w:tr>
      <w:tr w:rsidR="001C38AD" w:rsidRPr="001C38AD" w14:paraId="4A2C828A" w14:textId="77777777">
        <w:trPr>
          <w:cantSplit/>
          <w:jc w:val="center"/>
        </w:trPr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A634BE" w14:textId="154B63F1" w:rsidR="001C38AD" w:rsidRPr="001C38AD" w:rsidRDefault="001C38AD" w:rsidP="001C38AD">
            <w:pPr>
              <w:spacing w:after="0" w:line="252" w:lineRule="auto"/>
              <w:jc w:val="center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</w:rPr>
              <w:t>FR-0</w:t>
            </w:r>
            <w:r>
              <w:rPr>
                <w:rFonts w:cs="Times New Roman"/>
                <w:lang w:val="ru-RU"/>
              </w:rPr>
              <w:t>2</w:t>
            </w:r>
          </w:p>
        </w:tc>
        <w:tc>
          <w:tcPr>
            <w:tcW w:w="6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42270D" w14:textId="75AE142D" w:rsidR="001C38AD" w:rsidRPr="0058604B" w:rsidRDefault="001C38AD" w:rsidP="001C38AD">
            <w:pPr>
              <w:spacing w:after="0" w:line="252" w:lineRule="auto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  <w:lang w:val="ru-RU"/>
              </w:rPr>
              <w:t>Пользователь может запустить приложение и перейти к началу сетевой игры.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E1093E" w14:textId="34B77B32" w:rsidR="001C38AD" w:rsidRPr="001C38AD" w:rsidRDefault="001C38AD" w:rsidP="001C38AD">
            <w:pPr>
              <w:jc w:val="center"/>
              <w:rPr>
                <w:rFonts w:cs="Times New Roman"/>
                <w:lang w:val="ru-RU"/>
              </w:rPr>
            </w:pPr>
            <w:proofErr w:type="spellStart"/>
            <w:r w:rsidRPr="0058604B">
              <w:rPr>
                <w:rFonts w:cs="Times New Roman"/>
              </w:rPr>
              <w:t>Обязательный</w:t>
            </w:r>
            <w:proofErr w:type="spellEnd"/>
          </w:p>
        </w:tc>
      </w:tr>
      <w:tr w:rsidR="001C38AD" w:rsidRPr="0058604B" w14:paraId="4D45E670" w14:textId="77777777">
        <w:trPr>
          <w:cantSplit/>
          <w:jc w:val="center"/>
        </w:trPr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C34599" w14:textId="7C5BD511" w:rsidR="001C38AD" w:rsidRPr="001C38AD" w:rsidRDefault="001C38AD" w:rsidP="001C38AD">
            <w:pPr>
              <w:spacing w:after="0" w:line="252" w:lineRule="auto"/>
              <w:jc w:val="center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</w:rPr>
              <w:t>FR-0</w:t>
            </w:r>
            <w:r>
              <w:rPr>
                <w:rFonts w:cs="Times New Roman"/>
                <w:lang w:val="ru-RU"/>
              </w:rPr>
              <w:t>3</w:t>
            </w:r>
          </w:p>
        </w:tc>
        <w:tc>
          <w:tcPr>
            <w:tcW w:w="6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51F8CB" w14:textId="77777777" w:rsidR="001C38AD" w:rsidRPr="0058604B" w:rsidRDefault="001C38AD" w:rsidP="001C38AD">
            <w:pPr>
              <w:spacing w:after="0" w:line="252" w:lineRule="auto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  <w:lang w:val="ru-RU"/>
              </w:rPr>
              <w:t xml:space="preserve">Пользователь может создать локальный </w:t>
            </w:r>
            <w:r w:rsidRPr="0058604B">
              <w:rPr>
                <w:rFonts w:cs="Times New Roman"/>
              </w:rPr>
              <w:t>TCP</w:t>
            </w:r>
            <w:r w:rsidRPr="0058604B">
              <w:rPr>
                <w:rFonts w:cs="Times New Roman"/>
                <w:lang w:val="ru-RU"/>
              </w:rPr>
              <w:t>-сервер для ожидания второго игрока.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C2410A" w14:textId="77777777" w:rsidR="001C38AD" w:rsidRPr="0058604B" w:rsidRDefault="001C38AD" w:rsidP="001C38AD">
            <w:pPr>
              <w:jc w:val="center"/>
              <w:rPr>
                <w:rFonts w:cs="Times New Roman"/>
              </w:rPr>
            </w:pPr>
            <w:proofErr w:type="spellStart"/>
            <w:r w:rsidRPr="0058604B">
              <w:rPr>
                <w:rFonts w:cs="Times New Roman"/>
              </w:rPr>
              <w:t>Обязательный</w:t>
            </w:r>
            <w:proofErr w:type="spellEnd"/>
          </w:p>
        </w:tc>
      </w:tr>
      <w:tr w:rsidR="001C38AD" w:rsidRPr="0058604B" w14:paraId="35C92D85" w14:textId="77777777">
        <w:trPr>
          <w:cantSplit/>
          <w:jc w:val="center"/>
        </w:trPr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A62D4F" w14:textId="1ADBA8DE" w:rsidR="001C38AD" w:rsidRPr="001C38AD" w:rsidRDefault="001C38AD" w:rsidP="001C38AD">
            <w:pPr>
              <w:spacing w:after="0" w:line="252" w:lineRule="auto"/>
              <w:jc w:val="center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</w:rPr>
              <w:t>FR-0</w:t>
            </w:r>
            <w:r>
              <w:rPr>
                <w:rFonts w:cs="Times New Roman"/>
                <w:lang w:val="ru-RU"/>
              </w:rPr>
              <w:t>4</w:t>
            </w:r>
          </w:p>
        </w:tc>
        <w:tc>
          <w:tcPr>
            <w:tcW w:w="6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24E247" w14:textId="77777777" w:rsidR="001C38AD" w:rsidRPr="0058604B" w:rsidRDefault="001C38AD" w:rsidP="001C38AD">
            <w:pPr>
              <w:spacing w:after="0" w:line="252" w:lineRule="auto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  <w:lang w:val="ru-RU"/>
              </w:rPr>
              <w:t xml:space="preserve">Пользователь может подключиться к серверу по </w:t>
            </w:r>
            <w:r w:rsidRPr="0058604B">
              <w:rPr>
                <w:rFonts w:cs="Times New Roman"/>
              </w:rPr>
              <w:t>IP</w:t>
            </w:r>
            <w:r w:rsidRPr="0058604B">
              <w:rPr>
                <w:rFonts w:cs="Times New Roman"/>
                <w:lang w:val="ru-RU"/>
              </w:rPr>
              <w:t>-адресу и порту.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098893" w14:textId="77777777" w:rsidR="001C38AD" w:rsidRPr="0058604B" w:rsidRDefault="001C38AD" w:rsidP="001C38AD">
            <w:pPr>
              <w:jc w:val="center"/>
              <w:rPr>
                <w:rFonts w:cs="Times New Roman"/>
              </w:rPr>
            </w:pPr>
            <w:proofErr w:type="spellStart"/>
            <w:r w:rsidRPr="0058604B">
              <w:rPr>
                <w:rFonts w:cs="Times New Roman"/>
              </w:rPr>
              <w:t>Обязательный</w:t>
            </w:r>
            <w:proofErr w:type="spellEnd"/>
          </w:p>
        </w:tc>
      </w:tr>
      <w:tr w:rsidR="001C38AD" w:rsidRPr="0058604B" w14:paraId="0869DCCB" w14:textId="77777777">
        <w:trPr>
          <w:cantSplit/>
          <w:jc w:val="center"/>
        </w:trPr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E4110D" w14:textId="66AF01D2" w:rsidR="001C38AD" w:rsidRPr="001C38AD" w:rsidRDefault="001C38AD" w:rsidP="001C38AD">
            <w:pPr>
              <w:spacing w:after="0" w:line="252" w:lineRule="auto"/>
              <w:jc w:val="center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</w:rPr>
              <w:t>FR-0</w:t>
            </w:r>
            <w:r>
              <w:rPr>
                <w:rFonts w:cs="Times New Roman"/>
                <w:lang w:val="ru-RU"/>
              </w:rPr>
              <w:t>5</w:t>
            </w:r>
          </w:p>
        </w:tc>
        <w:tc>
          <w:tcPr>
            <w:tcW w:w="6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6EC903" w14:textId="77777777" w:rsidR="001C38AD" w:rsidRPr="0058604B" w:rsidRDefault="001C38AD" w:rsidP="001C38AD">
            <w:pPr>
              <w:spacing w:after="0" w:line="252" w:lineRule="auto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  <w:lang w:val="ru-RU"/>
              </w:rPr>
              <w:t>Приложение отображает игровое поле 8</w:t>
            </w:r>
            <w:r w:rsidRPr="0058604B">
              <w:rPr>
                <w:rFonts w:cs="Times New Roman"/>
              </w:rPr>
              <w:t>x</w:t>
            </w:r>
            <w:r w:rsidRPr="0058604B">
              <w:rPr>
                <w:rFonts w:cs="Times New Roman"/>
                <w:lang w:val="ru-RU"/>
              </w:rPr>
              <w:t>8 и начальную расстановку шашек.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222ECB" w14:textId="77777777" w:rsidR="001C38AD" w:rsidRPr="0058604B" w:rsidRDefault="001C38AD" w:rsidP="001C38AD">
            <w:pPr>
              <w:jc w:val="center"/>
              <w:rPr>
                <w:rFonts w:cs="Times New Roman"/>
              </w:rPr>
            </w:pPr>
            <w:proofErr w:type="spellStart"/>
            <w:r w:rsidRPr="0058604B">
              <w:rPr>
                <w:rFonts w:cs="Times New Roman"/>
              </w:rPr>
              <w:t>Обязательный</w:t>
            </w:r>
            <w:proofErr w:type="spellEnd"/>
          </w:p>
        </w:tc>
      </w:tr>
      <w:tr w:rsidR="001C38AD" w:rsidRPr="0058604B" w14:paraId="4C9A4980" w14:textId="77777777">
        <w:trPr>
          <w:cantSplit/>
          <w:jc w:val="center"/>
        </w:trPr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481051" w14:textId="24CC2500" w:rsidR="001C38AD" w:rsidRPr="001C38AD" w:rsidRDefault="001C38AD" w:rsidP="001C38AD">
            <w:pPr>
              <w:spacing w:after="0" w:line="252" w:lineRule="auto"/>
              <w:jc w:val="center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</w:rPr>
              <w:t>FR-0</w:t>
            </w:r>
            <w:r>
              <w:rPr>
                <w:rFonts w:cs="Times New Roman"/>
                <w:lang w:val="ru-RU"/>
              </w:rPr>
              <w:t>6</w:t>
            </w:r>
          </w:p>
        </w:tc>
        <w:tc>
          <w:tcPr>
            <w:tcW w:w="6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A6D296" w14:textId="77777777" w:rsidR="001C38AD" w:rsidRPr="0058604B" w:rsidRDefault="001C38AD" w:rsidP="001C38AD">
            <w:pPr>
              <w:spacing w:after="0" w:line="252" w:lineRule="auto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  <w:lang w:val="ru-RU"/>
              </w:rPr>
              <w:t>Приложение отображает шашки двух игроков разными цветами.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E99231" w14:textId="77777777" w:rsidR="001C38AD" w:rsidRPr="0058604B" w:rsidRDefault="001C38AD" w:rsidP="001C38AD">
            <w:pPr>
              <w:jc w:val="center"/>
              <w:rPr>
                <w:rFonts w:cs="Times New Roman"/>
              </w:rPr>
            </w:pPr>
            <w:proofErr w:type="spellStart"/>
            <w:r w:rsidRPr="0058604B">
              <w:rPr>
                <w:rFonts w:cs="Times New Roman"/>
              </w:rPr>
              <w:t>Обязательный</w:t>
            </w:r>
            <w:proofErr w:type="spellEnd"/>
          </w:p>
        </w:tc>
      </w:tr>
      <w:tr w:rsidR="001C38AD" w:rsidRPr="0058604B" w14:paraId="28F99EDB" w14:textId="77777777">
        <w:trPr>
          <w:cantSplit/>
          <w:jc w:val="center"/>
        </w:trPr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029C53" w14:textId="0C26BD1C" w:rsidR="001C38AD" w:rsidRPr="001C38AD" w:rsidRDefault="001C38AD" w:rsidP="001C38AD">
            <w:pPr>
              <w:spacing w:after="0" w:line="252" w:lineRule="auto"/>
              <w:jc w:val="center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</w:rPr>
              <w:t>FR-0</w:t>
            </w:r>
            <w:r>
              <w:rPr>
                <w:rFonts w:cs="Times New Roman"/>
                <w:lang w:val="ru-RU"/>
              </w:rPr>
              <w:t>7</w:t>
            </w:r>
          </w:p>
        </w:tc>
        <w:tc>
          <w:tcPr>
            <w:tcW w:w="6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33FA6A" w14:textId="77777777" w:rsidR="001C38AD" w:rsidRPr="0058604B" w:rsidRDefault="001C38AD" w:rsidP="001C38AD">
            <w:pPr>
              <w:spacing w:after="0" w:line="252" w:lineRule="auto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  <w:lang w:val="ru-RU"/>
              </w:rPr>
              <w:t>Игрок может выбрать свою шашку на игровом поле.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1A7B52" w14:textId="77777777" w:rsidR="001C38AD" w:rsidRPr="0058604B" w:rsidRDefault="001C38AD" w:rsidP="001C38AD">
            <w:pPr>
              <w:jc w:val="center"/>
              <w:rPr>
                <w:rFonts w:cs="Times New Roman"/>
              </w:rPr>
            </w:pPr>
            <w:proofErr w:type="spellStart"/>
            <w:r w:rsidRPr="0058604B">
              <w:rPr>
                <w:rFonts w:cs="Times New Roman"/>
              </w:rPr>
              <w:t>Обязательный</w:t>
            </w:r>
            <w:proofErr w:type="spellEnd"/>
          </w:p>
        </w:tc>
      </w:tr>
      <w:tr w:rsidR="001C38AD" w:rsidRPr="0058604B" w14:paraId="7082B729" w14:textId="77777777">
        <w:trPr>
          <w:cantSplit/>
          <w:jc w:val="center"/>
        </w:trPr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4FF587" w14:textId="1B6DAEA2" w:rsidR="001C38AD" w:rsidRPr="001C38AD" w:rsidRDefault="001C38AD" w:rsidP="001C38AD">
            <w:pPr>
              <w:spacing w:after="0" w:line="252" w:lineRule="auto"/>
              <w:jc w:val="center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</w:rPr>
              <w:t>FR-0</w:t>
            </w:r>
            <w:r>
              <w:rPr>
                <w:rFonts w:cs="Times New Roman"/>
                <w:lang w:val="ru-RU"/>
              </w:rPr>
              <w:t>8</w:t>
            </w:r>
          </w:p>
        </w:tc>
        <w:tc>
          <w:tcPr>
            <w:tcW w:w="6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8AF7D7" w14:textId="77777777" w:rsidR="001C38AD" w:rsidRPr="0058604B" w:rsidRDefault="001C38AD" w:rsidP="001C38AD">
            <w:pPr>
              <w:spacing w:after="0" w:line="252" w:lineRule="auto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  <w:lang w:val="ru-RU"/>
              </w:rPr>
              <w:t>Игрок может выполнить ход выбранной шашкой.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52A4A3" w14:textId="77777777" w:rsidR="001C38AD" w:rsidRPr="0058604B" w:rsidRDefault="001C38AD" w:rsidP="001C38AD">
            <w:pPr>
              <w:jc w:val="center"/>
              <w:rPr>
                <w:rFonts w:cs="Times New Roman"/>
              </w:rPr>
            </w:pPr>
            <w:proofErr w:type="spellStart"/>
            <w:r w:rsidRPr="0058604B">
              <w:rPr>
                <w:rFonts w:cs="Times New Roman"/>
              </w:rPr>
              <w:t>Обязательный</w:t>
            </w:r>
            <w:proofErr w:type="spellEnd"/>
          </w:p>
        </w:tc>
      </w:tr>
      <w:tr w:rsidR="001C38AD" w:rsidRPr="0058604B" w14:paraId="615F3744" w14:textId="77777777">
        <w:trPr>
          <w:cantSplit/>
          <w:jc w:val="center"/>
        </w:trPr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B997B4" w14:textId="48D61C96" w:rsidR="001C38AD" w:rsidRPr="001C38AD" w:rsidRDefault="001C38AD" w:rsidP="001C38AD">
            <w:pPr>
              <w:spacing w:after="0" w:line="252" w:lineRule="auto"/>
              <w:jc w:val="center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</w:rPr>
              <w:t>FR-0</w:t>
            </w:r>
            <w:r>
              <w:rPr>
                <w:rFonts w:cs="Times New Roman"/>
                <w:lang w:val="ru-RU"/>
              </w:rPr>
              <w:t>9</w:t>
            </w:r>
          </w:p>
        </w:tc>
        <w:tc>
          <w:tcPr>
            <w:tcW w:w="6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FDBF51" w14:textId="77777777" w:rsidR="001C38AD" w:rsidRPr="0058604B" w:rsidRDefault="001C38AD" w:rsidP="001C38AD">
            <w:pPr>
              <w:spacing w:after="0" w:line="252" w:lineRule="auto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  <w:lang w:val="ru-RU"/>
              </w:rPr>
              <w:t>Система проверяет корректность обычного хода шашки.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A1419E" w14:textId="77777777" w:rsidR="001C38AD" w:rsidRPr="0058604B" w:rsidRDefault="001C38AD" w:rsidP="001C38AD">
            <w:pPr>
              <w:jc w:val="center"/>
              <w:rPr>
                <w:rFonts w:cs="Times New Roman"/>
              </w:rPr>
            </w:pPr>
            <w:proofErr w:type="spellStart"/>
            <w:r w:rsidRPr="0058604B">
              <w:rPr>
                <w:rFonts w:cs="Times New Roman"/>
              </w:rPr>
              <w:t>Обязательный</w:t>
            </w:r>
            <w:proofErr w:type="spellEnd"/>
          </w:p>
        </w:tc>
      </w:tr>
      <w:tr w:rsidR="001C38AD" w:rsidRPr="0058604B" w14:paraId="584B1F39" w14:textId="77777777">
        <w:trPr>
          <w:cantSplit/>
          <w:jc w:val="center"/>
        </w:trPr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D828FC" w14:textId="015FA59B" w:rsidR="001C38AD" w:rsidRPr="001C38AD" w:rsidRDefault="001C38AD" w:rsidP="001C38AD">
            <w:pPr>
              <w:spacing w:after="0" w:line="252" w:lineRule="auto"/>
              <w:jc w:val="center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</w:rPr>
              <w:t>FR-</w:t>
            </w:r>
            <w:r>
              <w:rPr>
                <w:rFonts w:cs="Times New Roman"/>
                <w:lang w:val="ru-RU"/>
              </w:rPr>
              <w:t>10</w:t>
            </w:r>
          </w:p>
        </w:tc>
        <w:tc>
          <w:tcPr>
            <w:tcW w:w="6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A91A00" w14:textId="77777777" w:rsidR="001C38AD" w:rsidRPr="0058604B" w:rsidRDefault="001C38AD" w:rsidP="001C38AD">
            <w:pPr>
              <w:spacing w:after="0" w:line="252" w:lineRule="auto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  <w:lang w:val="ru-RU"/>
              </w:rPr>
              <w:t>Система проверяет корректность взятия шашки соперника.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572C4C" w14:textId="77777777" w:rsidR="001C38AD" w:rsidRPr="0058604B" w:rsidRDefault="001C38AD" w:rsidP="001C38AD">
            <w:pPr>
              <w:jc w:val="center"/>
              <w:rPr>
                <w:rFonts w:cs="Times New Roman"/>
              </w:rPr>
            </w:pPr>
            <w:proofErr w:type="spellStart"/>
            <w:r w:rsidRPr="0058604B">
              <w:rPr>
                <w:rFonts w:cs="Times New Roman"/>
              </w:rPr>
              <w:t>Обязательный</w:t>
            </w:r>
            <w:proofErr w:type="spellEnd"/>
          </w:p>
        </w:tc>
      </w:tr>
      <w:tr w:rsidR="001C38AD" w:rsidRPr="0058604B" w14:paraId="19D50770" w14:textId="77777777">
        <w:trPr>
          <w:cantSplit/>
          <w:jc w:val="center"/>
        </w:trPr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F9AFB6" w14:textId="1988E899" w:rsidR="001C38AD" w:rsidRPr="001C38AD" w:rsidRDefault="001C38AD" w:rsidP="001C38AD">
            <w:pPr>
              <w:spacing w:after="0" w:line="252" w:lineRule="auto"/>
              <w:jc w:val="center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</w:rPr>
              <w:t>FR-1</w:t>
            </w:r>
            <w:r>
              <w:rPr>
                <w:rFonts w:cs="Times New Roman"/>
                <w:lang w:val="ru-RU"/>
              </w:rPr>
              <w:t>1</w:t>
            </w:r>
          </w:p>
        </w:tc>
        <w:tc>
          <w:tcPr>
            <w:tcW w:w="6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D6C970" w14:textId="77777777" w:rsidR="001C38AD" w:rsidRPr="0058604B" w:rsidRDefault="001C38AD" w:rsidP="001C38AD">
            <w:pPr>
              <w:spacing w:after="0" w:line="252" w:lineRule="auto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  <w:lang w:val="ru-RU"/>
              </w:rPr>
              <w:t>Система запрещает ход, если он нарушает правила игры.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FA8BE2" w14:textId="77777777" w:rsidR="001C38AD" w:rsidRPr="0058604B" w:rsidRDefault="001C38AD" w:rsidP="001C38AD">
            <w:pPr>
              <w:jc w:val="center"/>
              <w:rPr>
                <w:rFonts w:cs="Times New Roman"/>
              </w:rPr>
            </w:pPr>
            <w:proofErr w:type="spellStart"/>
            <w:r w:rsidRPr="0058604B">
              <w:rPr>
                <w:rFonts w:cs="Times New Roman"/>
              </w:rPr>
              <w:t>Обязательный</w:t>
            </w:r>
            <w:proofErr w:type="spellEnd"/>
          </w:p>
        </w:tc>
      </w:tr>
      <w:tr w:rsidR="001C38AD" w:rsidRPr="0058604B" w14:paraId="04CBC083" w14:textId="77777777">
        <w:trPr>
          <w:cantSplit/>
          <w:jc w:val="center"/>
        </w:trPr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8B1F38" w14:textId="7BFF8FD6" w:rsidR="001C38AD" w:rsidRPr="001C38AD" w:rsidRDefault="001C38AD" w:rsidP="001C38AD">
            <w:pPr>
              <w:spacing w:after="0" w:line="252" w:lineRule="auto"/>
              <w:jc w:val="center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</w:rPr>
              <w:t>FR-1</w:t>
            </w:r>
            <w:r>
              <w:rPr>
                <w:rFonts w:cs="Times New Roman"/>
                <w:lang w:val="ru-RU"/>
              </w:rPr>
              <w:t>2</w:t>
            </w:r>
          </w:p>
        </w:tc>
        <w:tc>
          <w:tcPr>
            <w:tcW w:w="6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395E6B" w14:textId="77777777" w:rsidR="001C38AD" w:rsidRPr="0058604B" w:rsidRDefault="001C38AD" w:rsidP="001C38AD">
            <w:pPr>
              <w:spacing w:after="0" w:line="252" w:lineRule="auto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  <w:lang w:val="ru-RU"/>
              </w:rPr>
              <w:t xml:space="preserve">Система передает выполненный ход второму игроку по </w:t>
            </w:r>
            <w:r w:rsidRPr="0058604B">
              <w:rPr>
                <w:rFonts w:cs="Times New Roman"/>
              </w:rPr>
              <w:t>TCP</w:t>
            </w:r>
            <w:r w:rsidRPr="0058604B">
              <w:rPr>
                <w:rFonts w:cs="Times New Roman"/>
                <w:lang w:val="ru-RU"/>
              </w:rPr>
              <w:t>-соединению.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E7F5C1" w14:textId="77777777" w:rsidR="001C38AD" w:rsidRPr="0058604B" w:rsidRDefault="001C38AD" w:rsidP="001C38AD">
            <w:pPr>
              <w:jc w:val="center"/>
              <w:rPr>
                <w:rFonts w:cs="Times New Roman"/>
              </w:rPr>
            </w:pPr>
            <w:r w:rsidRPr="0058604B">
              <w:rPr>
                <w:rFonts w:cs="Times New Roman"/>
              </w:rPr>
              <w:t>Обязательный</w:t>
            </w:r>
          </w:p>
        </w:tc>
      </w:tr>
      <w:tr w:rsidR="001C38AD" w:rsidRPr="0058604B" w14:paraId="06358E2C" w14:textId="77777777">
        <w:trPr>
          <w:cantSplit/>
          <w:jc w:val="center"/>
        </w:trPr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A51B70" w14:textId="656A3CFC" w:rsidR="001C38AD" w:rsidRPr="001C38AD" w:rsidRDefault="001C38AD" w:rsidP="001C38AD">
            <w:pPr>
              <w:spacing w:after="0" w:line="252" w:lineRule="auto"/>
              <w:jc w:val="center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</w:rPr>
              <w:t>FR-1</w:t>
            </w:r>
            <w:r>
              <w:rPr>
                <w:rFonts w:cs="Times New Roman"/>
                <w:lang w:val="ru-RU"/>
              </w:rPr>
              <w:t>3</w:t>
            </w:r>
          </w:p>
        </w:tc>
        <w:tc>
          <w:tcPr>
            <w:tcW w:w="6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1A53DB" w14:textId="77777777" w:rsidR="001C38AD" w:rsidRPr="0058604B" w:rsidRDefault="001C38AD" w:rsidP="001C38AD">
            <w:pPr>
              <w:spacing w:after="0" w:line="252" w:lineRule="auto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  <w:lang w:val="ru-RU"/>
              </w:rPr>
              <w:t>Система обновляет состояние игрового поля после каждого корректного хода.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0FCCED" w14:textId="77777777" w:rsidR="001C38AD" w:rsidRPr="0058604B" w:rsidRDefault="001C38AD" w:rsidP="001C38AD">
            <w:pPr>
              <w:jc w:val="center"/>
              <w:rPr>
                <w:rFonts w:cs="Times New Roman"/>
              </w:rPr>
            </w:pPr>
            <w:proofErr w:type="spellStart"/>
            <w:r w:rsidRPr="0058604B">
              <w:rPr>
                <w:rFonts w:cs="Times New Roman"/>
              </w:rPr>
              <w:t>Обязательный</w:t>
            </w:r>
            <w:proofErr w:type="spellEnd"/>
          </w:p>
        </w:tc>
      </w:tr>
      <w:tr w:rsidR="001C38AD" w:rsidRPr="0058604B" w14:paraId="6CFBE177" w14:textId="77777777">
        <w:trPr>
          <w:cantSplit/>
          <w:jc w:val="center"/>
        </w:trPr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9BDB04" w14:textId="56338216" w:rsidR="001C38AD" w:rsidRPr="001C38AD" w:rsidRDefault="001C38AD" w:rsidP="001C38AD">
            <w:pPr>
              <w:spacing w:after="0" w:line="252" w:lineRule="auto"/>
              <w:jc w:val="center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</w:rPr>
              <w:t>FR-1</w:t>
            </w:r>
            <w:r>
              <w:rPr>
                <w:rFonts w:cs="Times New Roman"/>
                <w:lang w:val="ru-RU"/>
              </w:rPr>
              <w:t>4</w:t>
            </w:r>
          </w:p>
        </w:tc>
        <w:tc>
          <w:tcPr>
            <w:tcW w:w="6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2E08AA" w14:textId="77777777" w:rsidR="001C38AD" w:rsidRPr="0058604B" w:rsidRDefault="001C38AD" w:rsidP="001C38AD">
            <w:pPr>
              <w:spacing w:after="0" w:line="252" w:lineRule="auto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  <w:lang w:val="ru-RU"/>
              </w:rPr>
              <w:t>Система контролирует очередность ходов игроков.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0F1DEC" w14:textId="77777777" w:rsidR="001C38AD" w:rsidRPr="0058604B" w:rsidRDefault="001C38AD" w:rsidP="001C38AD">
            <w:pPr>
              <w:jc w:val="center"/>
              <w:rPr>
                <w:rFonts w:cs="Times New Roman"/>
              </w:rPr>
            </w:pPr>
            <w:proofErr w:type="spellStart"/>
            <w:r w:rsidRPr="0058604B">
              <w:rPr>
                <w:rFonts w:cs="Times New Roman"/>
              </w:rPr>
              <w:t>Обязательный</w:t>
            </w:r>
            <w:proofErr w:type="spellEnd"/>
          </w:p>
        </w:tc>
      </w:tr>
      <w:tr w:rsidR="001C38AD" w:rsidRPr="0058604B" w14:paraId="544F6897" w14:textId="77777777">
        <w:trPr>
          <w:cantSplit/>
          <w:jc w:val="center"/>
        </w:trPr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05804E" w14:textId="0CAAB53F" w:rsidR="001C38AD" w:rsidRPr="001C38AD" w:rsidRDefault="001C38AD" w:rsidP="001C38AD">
            <w:pPr>
              <w:spacing w:after="0" w:line="252" w:lineRule="auto"/>
              <w:jc w:val="center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</w:rPr>
              <w:lastRenderedPageBreak/>
              <w:t>FR-1</w:t>
            </w:r>
            <w:r>
              <w:rPr>
                <w:rFonts w:cs="Times New Roman"/>
                <w:lang w:val="ru-RU"/>
              </w:rPr>
              <w:t>5</w:t>
            </w:r>
          </w:p>
        </w:tc>
        <w:tc>
          <w:tcPr>
            <w:tcW w:w="6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17DD5E" w14:textId="77777777" w:rsidR="001C38AD" w:rsidRPr="0058604B" w:rsidRDefault="001C38AD" w:rsidP="001C38AD">
            <w:pPr>
              <w:spacing w:after="0" w:line="252" w:lineRule="auto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  <w:lang w:val="ru-RU"/>
              </w:rPr>
              <w:t>Система определяет окончание партии и показывает победителя.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943F5B" w14:textId="77777777" w:rsidR="001C38AD" w:rsidRPr="0058604B" w:rsidRDefault="001C38AD" w:rsidP="001C38AD">
            <w:pPr>
              <w:jc w:val="center"/>
              <w:rPr>
                <w:rFonts w:cs="Times New Roman"/>
              </w:rPr>
            </w:pPr>
            <w:proofErr w:type="spellStart"/>
            <w:r w:rsidRPr="0058604B">
              <w:rPr>
                <w:rFonts w:cs="Times New Roman"/>
              </w:rPr>
              <w:t>Обязательный</w:t>
            </w:r>
            <w:proofErr w:type="spellEnd"/>
          </w:p>
        </w:tc>
      </w:tr>
      <w:tr w:rsidR="001C38AD" w:rsidRPr="0058604B" w14:paraId="6558BA46" w14:textId="77777777">
        <w:trPr>
          <w:cantSplit/>
          <w:jc w:val="center"/>
        </w:trPr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6C3D3B" w14:textId="42A235E0" w:rsidR="001C38AD" w:rsidRPr="001C38AD" w:rsidRDefault="001C38AD" w:rsidP="001C38AD">
            <w:pPr>
              <w:spacing w:after="0" w:line="252" w:lineRule="auto"/>
              <w:jc w:val="center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</w:rPr>
              <w:t>FR-1</w:t>
            </w:r>
            <w:r>
              <w:rPr>
                <w:rFonts w:cs="Times New Roman"/>
                <w:lang w:val="ru-RU"/>
              </w:rPr>
              <w:t>6</w:t>
            </w:r>
          </w:p>
        </w:tc>
        <w:tc>
          <w:tcPr>
            <w:tcW w:w="6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75A1C7" w14:textId="77777777" w:rsidR="001C38AD" w:rsidRPr="0058604B" w:rsidRDefault="001C38AD" w:rsidP="001C38AD">
            <w:pPr>
              <w:spacing w:after="0" w:line="252" w:lineRule="auto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  <w:lang w:val="ru-RU"/>
              </w:rPr>
              <w:t>Система показывает сообщение при потере соединения со вторым игроком.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CC229D" w14:textId="77777777" w:rsidR="001C38AD" w:rsidRPr="0058604B" w:rsidRDefault="001C38AD" w:rsidP="001C38AD">
            <w:pPr>
              <w:jc w:val="center"/>
              <w:rPr>
                <w:rFonts w:cs="Times New Roman"/>
              </w:rPr>
            </w:pPr>
            <w:proofErr w:type="spellStart"/>
            <w:r w:rsidRPr="0058604B">
              <w:rPr>
                <w:rFonts w:cs="Times New Roman"/>
              </w:rPr>
              <w:t>Важный</w:t>
            </w:r>
            <w:proofErr w:type="spellEnd"/>
          </w:p>
        </w:tc>
      </w:tr>
    </w:tbl>
    <w:p w14:paraId="17EEF616" w14:textId="77777777" w:rsidR="00F261A0" w:rsidRPr="0058604B" w:rsidRDefault="00184FFE">
      <w:pPr>
        <w:rPr>
          <w:rFonts w:cs="Times New Roman"/>
        </w:rPr>
      </w:pPr>
      <w:r w:rsidRPr="0058604B">
        <w:rPr>
          <w:rFonts w:cs="Times New Roman"/>
        </w:rPr>
        <w:br w:type="page"/>
      </w:r>
    </w:p>
    <w:p w14:paraId="456357A0" w14:textId="77777777" w:rsidR="00F261A0" w:rsidRPr="0058604B" w:rsidRDefault="00184FFE">
      <w:pPr>
        <w:spacing w:before="80"/>
        <w:rPr>
          <w:rFonts w:cs="Times New Roman"/>
        </w:rPr>
      </w:pPr>
      <w:r w:rsidRPr="0058604B">
        <w:rPr>
          <w:rFonts w:cs="Times New Roman"/>
          <w:b/>
        </w:rPr>
        <w:lastRenderedPageBreak/>
        <w:t>2. Нефункциональные требования</w:t>
      </w:r>
    </w:p>
    <w:tbl>
      <w:tblPr>
        <w:tblStyle w:val="aff0"/>
        <w:tblW w:w="10000" w:type="dxa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6500"/>
        <w:gridCol w:w="2300"/>
      </w:tblGrid>
      <w:tr w:rsidR="00F261A0" w:rsidRPr="0058604B" w14:paraId="670D46E2" w14:textId="77777777">
        <w:trPr>
          <w:cantSplit/>
          <w:tblHeader/>
          <w:jc w:val="center"/>
        </w:trPr>
        <w:tc>
          <w:tcPr>
            <w:tcW w:w="120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25605B" w14:textId="77777777" w:rsidR="00F261A0" w:rsidRPr="0058604B" w:rsidRDefault="00184FFE">
            <w:pPr>
              <w:spacing w:after="0" w:line="252" w:lineRule="auto"/>
              <w:jc w:val="center"/>
              <w:rPr>
                <w:rFonts w:cs="Times New Roman"/>
              </w:rPr>
            </w:pPr>
            <w:r w:rsidRPr="0058604B">
              <w:rPr>
                <w:rFonts w:cs="Times New Roman"/>
                <w:b/>
              </w:rPr>
              <w:t>№</w:t>
            </w:r>
          </w:p>
        </w:tc>
        <w:tc>
          <w:tcPr>
            <w:tcW w:w="650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EE449F" w14:textId="77777777" w:rsidR="00F261A0" w:rsidRPr="0058604B" w:rsidRDefault="00184FFE">
            <w:pPr>
              <w:spacing w:after="0" w:line="252" w:lineRule="auto"/>
              <w:jc w:val="center"/>
              <w:rPr>
                <w:rFonts w:cs="Times New Roman"/>
              </w:rPr>
            </w:pPr>
            <w:r w:rsidRPr="0058604B">
              <w:rPr>
                <w:rFonts w:cs="Times New Roman"/>
                <w:b/>
              </w:rPr>
              <w:t>Нефункциональное требование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CB5F20" w14:textId="77777777" w:rsidR="00F261A0" w:rsidRPr="0058604B" w:rsidRDefault="00184FFE">
            <w:pPr>
              <w:jc w:val="center"/>
              <w:rPr>
                <w:rFonts w:cs="Times New Roman"/>
              </w:rPr>
            </w:pPr>
            <w:r w:rsidRPr="0058604B">
              <w:rPr>
                <w:rFonts w:cs="Times New Roman"/>
                <w:b/>
              </w:rPr>
              <w:t>Приоритет</w:t>
            </w:r>
          </w:p>
        </w:tc>
      </w:tr>
      <w:tr w:rsidR="00F261A0" w:rsidRPr="0058604B" w14:paraId="061C18DE" w14:textId="77777777">
        <w:trPr>
          <w:cantSplit/>
          <w:jc w:val="center"/>
        </w:trPr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653A7A" w14:textId="77777777" w:rsidR="00F261A0" w:rsidRPr="0058604B" w:rsidRDefault="00184FFE">
            <w:pPr>
              <w:spacing w:after="0" w:line="252" w:lineRule="auto"/>
              <w:jc w:val="center"/>
              <w:rPr>
                <w:rFonts w:cs="Times New Roman"/>
              </w:rPr>
            </w:pPr>
            <w:r w:rsidRPr="0058604B">
              <w:rPr>
                <w:rFonts w:cs="Times New Roman"/>
              </w:rPr>
              <w:t>NFR-01</w:t>
            </w:r>
          </w:p>
        </w:tc>
        <w:tc>
          <w:tcPr>
            <w:tcW w:w="6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80FCC9" w14:textId="77777777" w:rsidR="00F261A0" w:rsidRPr="0058604B" w:rsidRDefault="00184FFE">
            <w:pPr>
              <w:spacing w:after="0" w:line="252" w:lineRule="auto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  <w:lang w:val="ru-RU"/>
              </w:rPr>
              <w:t xml:space="preserve">Приложение должно быть разработано на </w:t>
            </w:r>
            <w:r w:rsidRPr="0058604B">
              <w:rPr>
                <w:rFonts w:cs="Times New Roman"/>
              </w:rPr>
              <w:t>C</w:t>
            </w:r>
            <w:r w:rsidRPr="0058604B">
              <w:rPr>
                <w:rFonts w:cs="Times New Roman"/>
                <w:lang w:val="ru-RU"/>
              </w:rPr>
              <w:t># с использованием .</w:t>
            </w:r>
            <w:r w:rsidRPr="0058604B">
              <w:rPr>
                <w:rFonts w:cs="Times New Roman"/>
              </w:rPr>
              <w:t>NET</w:t>
            </w:r>
            <w:r w:rsidRPr="0058604B">
              <w:rPr>
                <w:rFonts w:cs="Times New Roman"/>
                <w:lang w:val="ru-RU"/>
              </w:rPr>
              <w:t xml:space="preserve"> </w:t>
            </w:r>
            <w:r w:rsidRPr="0058604B">
              <w:rPr>
                <w:rFonts w:cs="Times New Roman"/>
              </w:rPr>
              <w:t>Windows</w:t>
            </w:r>
            <w:r w:rsidRPr="0058604B">
              <w:rPr>
                <w:rFonts w:cs="Times New Roman"/>
                <w:lang w:val="ru-RU"/>
              </w:rPr>
              <w:t xml:space="preserve"> </w:t>
            </w:r>
            <w:r w:rsidRPr="0058604B">
              <w:rPr>
                <w:rFonts w:cs="Times New Roman"/>
              </w:rPr>
              <w:t>Forms</w:t>
            </w:r>
            <w:r w:rsidRPr="0058604B">
              <w:rPr>
                <w:rFonts w:cs="Times New Roman"/>
                <w:lang w:val="ru-RU"/>
              </w:rPr>
              <w:t>.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6E9A24" w14:textId="77777777" w:rsidR="00F261A0" w:rsidRPr="0058604B" w:rsidRDefault="00184FFE">
            <w:pPr>
              <w:jc w:val="center"/>
              <w:rPr>
                <w:rFonts w:cs="Times New Roman"/>
              </w:rPr>
            </w:pPr>
            <w:proofErr w:type="spellStart"/>
            <w:r w:rsidRPr="0058604B">
              <w:rPr>
                <w:rFonts w:cs="Times New Roman"/>
              </w:rPr>
              <w:t>Обязательный</w:t>
            </w:r>
            <w:proofErr w:type="spellEnd"/>
          </w:p>
        </w:tc>
      </w:tr>
      <w:tr w:rsidR="00F261A0" w:rsidRPr="0058604B" w14:paraId="4038BE1B" w14:textId="77777777">
        <w:trPr>
          <w:cantSplit/>
          <w:jc w:val="center"/>
        </w:trPr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F2C28E" w14:textId="77777777" w:rsidR="00F261A0" w:rsidRPr="0058604B" w:rsidRDefault="00184FFE">
            <w:pPr>
              <w:spacing w:after="0" w:line="252" w:lineRule="auto"/>
              <w:jc w:val="center"/>
              <w:rPr>
                <w:rFonts w:cs="Times New Roman"/>
              </w:rPr>
            </w:pPr>
            <w:r w:rsidRPr="0058604B">
              <w:rPr>
                <w:rFonts w:cs="Times New Roman"/>
              </w:rPr>
              <w:t>NFR-02</w:t>
            </w:r>
          </w:p>
        </w:tc>
        <w:tc>
          <w:tcPr>
            <w:tcW w:w="6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1EAD7C" w14:textId="77777777" w:rsidR="00F261A0" w:rsidRPr="0058604B" w:rsidRDefault="00184FFE">
            <w:pPr>
              <w:spacing w:after="0" w:line="252" w:lineRule="auto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  <w:lang w:val="ru-RU"/>
              </w:rPr>
              <w:t xml:space="preserve">Сетевое взаимодействие должно работать через локальное </w:t>
            </w:r>
            <w:r w:rsidRPr="0058604B">
              <w:rPr>
                <w:rFonts w:cs="Times New Roman"/>
              </w:rPr>
              <w:t>TCP</w:t>
            </w:r>
            <w:r w:rsidRPr="0058604B">
              <w:rPr>
                <w:rFonts w:cs="Times New Roman"/>
                <w:lang w:val="ru-RU"/>
              </w:rPr>
              <w:t>/</w:t>
            </w:r>
            <w:r w:rsidRPr="0058604B">
              <w:rPr>
                <w:rFonts w:cs="Times New Roman"/>
              </w:rPr>
              <w:t>IP</w:t>
            </w:r>
            <w:r w:rsidRPr="0058604B">
              <w:rPr>
                <w:rFonts w:cs="Times New Roman"/>
                <w:lang w:val="ru-RU"/>
              </w:rPr>
              <w:t>-соединение.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F2371A" w14:textId="77777777" w:rsidR="00F261A0" w:rsidRPr="0058604B" w:rsidRDefault="00184FFE">
            <w:pPr>
              <w:jc w:val="center"/>
              <w:rPr>
                <w:rFonts w:cs="Times New Roman"/>
              </w:rPr>
            </w:pPr>
            <w:r w:rsidRPr="0058604B">
              <w:rPr>
                <w:rFonts w:cs="Times New Roman"/>
              </w:rPr>
              <w:t>Обязательный</w:t>
            </w:r>
          </w:p>
        </w:tc>
      </w:tr>
      <w:tr w:rsidR="00F261A0" w:rsidRPr="0058604B" w14:paraId="7942AB1C" w14:textId="77777777">
        <w:trPr>
          <w:cantSplit/>
          <w:jc w:val="center"/>
        </w:trPr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E1ED98" w14:textId="77777777" w:rsidR="00F261A0" w:rsidRPr="0058604B" w:rsidRDefault="00184FFE">
            <w:pPr>
              <w:spacing w:after="0" w:line="252" w:lineRule="auto"/>
              <w:jc w:val="center"/>
              <w:rPr>
                <w:rFonts w:cs="Times New Roman"/>
              </w:rPr>
            </w:pPr>
            <w:r w:rsidRPr="0058604B">
              <w:rPr>
                <w:rFonts w:cs="Times New Roman"/>
              </w:rPr>
              <w:t>NFR-03</w:t>
            </w:r>
          </w:p>
        </w:tc>
        <w:tc>
          <w:tcPr>
            <w:tcW w:w="6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64CD9E" w14:textId="77777777" w:rsidR="00F261A0" w:rsidRPr="0058604B" w:rsidRDefault="00184FFE">
            <w:pPr>
              <w:spacing w:after="0" w:line="252" w:lineRule="auto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  <w:lang w:val="ru-RU"/>
              </w:rPr>
              <w:t>Интерфейс должен быть простым и понятным для пользователя без дополнительного обучения.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30E15F" w14:textId="77777777" w:rsidR="00F261A0" w:rsidRPr="0058604B" w:rsidRDefault="00184FFE">
            <w:pPr>
              <w:jc w:val="center"/>
              <w:rPr>
                <w:rFonts w:cs="Times New Roman"/>
              </w:rPr>
            </w:pPr>
            <w:proofErr w:type="spellStart"/>
            <w:r w:rsidRPr="0058604B">
              <w:rPr>
                <w:rFonts w:cs="Times New Roman"/>
              </w:rPr>
              <w:t>Важный</w:t>
            </w:r>
            <w:proofErr w:type="spellEnd"/>
          </w:p>
        </w:tc>
      </w:tr>
      <w:tr w:rsidR="00F261A0" w:rsidRPr="0058604B" w14:paraId="120EB5EB" w14:textId="77777777">
        <w:trPr>
          <w:cantSplit/>
          <w:jc w:val="center"/>
        </w:trPr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AB5AD2" w14:textId="77777777" w:rsidR="00F261A0" w:rsidRPr="0058604B" w:rsidRDefault="00184FFE">
            <w:pPr>
              <w:spacing w:after="0" w:line="252" w:lineRule="auto"/>
              <w:jc w:val="center"/>
              <w:rPr>
                <w:rFonts w:cs="Times New Roman"/>
              </w:rPr>
            </w:pPr>
            <w:r w:rsidRPr="0058604B">
              <w:rPr>
                <w:rFonts w:cs="Times New Roman"/>
              </w:rPr>
              <w:t>NFR-04</w:t>
            </w:r>
          </w:p>
        </w:tc>
        <w:tc>
          <w:tcPr>
            <w:tcW w:w="6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C7D155" w14:textId="77777777" w:rsidR="00F261A0" w:rsidRPr="0058604B" w:rsidRDefault="00184FFE">
            <w:pPr>
              <w:spacing w:after="0" w:line="252" w:lineRule="auto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  <w:lang w:val="ru-RU"/>
              </w:rPr>
              <w:t>Игровая логика должна быть отделена от кода пользовательского интерфейса.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B64F57" w14:textId="77777777" w:rsidR="00F261A0" w:rsidRPr="0058604B" w:rsidRDefault="00184FFE">
            <w:pPr>
              <w:jc w:val="center"/>
              <w:rPr>
                <w:rFonts w:cs="Times New Roman"/>
              </w:rPr>
            </w:pPr>
            <w:proofErr w:type="spellStart"/>
            <w:r w:rsidRPr="0058604B">
              <w:rPr>
                <w:rFonts w:cs="Times New Roman"/>
              </w:rPr>
              <w:t>Обязательный</w:t>
            </w:r>
            <w:proofErr w:type="spellEnd"/>
          </w:p>
        </w:tc>
      </w:tr>
      <w:tr w:rsidR="00F261A0" w:rsidRPr="0058604B" w14:paraId="486A84FF" w14:textId="77777777">
        <w:trPr>
          <w:cantSplit/>
          <w:jc w:val="center"/>
        </w:trPr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65C5C5" w14:textId="77777777" w:rsidR="00F261A0" w:rsidRPr="0058604B" w:rsidRDefault="00184FFE">
            <w:pPr>
              <w:spacing w:after="0" w:line="252" w:lineRule="auto"/>
              <w:jc w:val="center"/>
              <w:rPr>
                <w:rFonts w:cs="Times New Roman"/>
              </w:rPr>
            </w:pPr>
            <w:r w:rsidRPr="0058604B">
              <w:rPr>
                <w:rFonts w:cs="Times New Roman"/>
              </w:rPr>
              <w:t>NFR-05</w:t>
            </w:r>
          </w:p>
        </w:tc>
        <w:tc>
          <w:tcPr>
            <w:tcW w:w="6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6108C2" w14:textId="77777777" w:rsidR="00F261A0" w:rsidRPr="0058604B" w:rsidRDefault="00184FFE">
            <w:pPr>
              <w:spacing w:after="0" w:line="252" w:lineRule="auto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  <w:lang w:val="ru-RU"/>
              </w:rPr>
              <w:t>Сетевой код должен быть отделен от игровой логики.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99CD6D" w14:textId="77777777" w:rsidR="00F261A0" w:rsidRPr="0058604B" w:rsidRDefault="00184FFE">
            <w:pPr>
              <w:jc w:val="center"/>
              <w:rPr>
                <w:rFonts w:cs="Times New Roman"/>
              </w:rPr>
            </w:pPr>
            <w:proofErr w:type="spellStart"/>
            <w:r w:rsidRPr="0058604B">
              <w:rPr>
                <w:rFonts w:cs="Times New Roman"/>
              </w:rPr>
              <w:t>Обязательный</w:t>
            </w:r>
            <w:proofErr w:type="spellEnd"/>
          </w:p>
        </w:tc>
      </w:tr>
      <w:tr w:rsidR="00F261A0" w:rsidRPr="0058604B" w14:paraId="2FFEF49A" w14:textId="77777777">
        <w:trPr>
          <w:cantSplit/>
          <w:jc w:val="center"/>
        </w:trPr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7CFF88" w14:textId="77777777" w:rsidR="00F261A0" w:rsidRPr="0058604B" w:rsidRDefault="00184FFE">
            <w:pPr>
              <w:spacing w:after="0" w:line="252" w:lineRule="auto"/>
              <w:jc w:val="center"/>
              <w:rPr>
                <w:rFonts w:cs="Times New Roman"/>
              </w:rPr>
            </w:pPr>
            <w:r w:rsidRPr="0058604B">
              <w:rPr>
                <w:rFonts w:cs="Times New Roman"/>
              </w:rPr>
              <w:t>NFR-06</w:t>
            </w:r>
          </w:p>
        </w:tc>
        <w:tc>
          <w:tcPr>
            <w:tcW w:w="6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63D688" w14:textId="77777777" w:rsidR="00F261A0" w:rsidRPr="0058604B" w:rsidRDefault="00184FFE">
            <w:pPr>
              <w:spacing w:after="0" w:line="252" w:lineRule="auto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  <w:lang w:val="ru-RU"/>
              </w:rPr>
              <w:t>Код проекта должен быть читаемым, структурированным и пригодным для защиты учебной работы.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29D5E2" w14:textId="77777777" w:rsidR="00F261A0" w:rsidRPr="0058604B" w:rsidRDefault="00184FFE">
            <w:pPr>
              <w:jc w:val="center"/>
              <w:rPr>
                <w:rFonts w:cs="Times New Roman"/>
              </w:rPr>
            </w:pPr>
            <w:proofErr w:type="spellStart"/>
            <w:r w:rsidRPr="0058604B">
              <w:rPr>
                <w:rFonts w:cs="Times New Roman"/>
              </w:rPr>
              <w:t>Важный</w:t>
            </w:r>
            <w:proofErr w:type="spellEnd"/>
          </w:p>
        </w:tc>
      </w:tr>
      <w:tr w:rsidR="00F261A0" w:rsidRPr="0058604B" w14:paraId="12889C7E" w14:textId="77777777">
        <w:trPr>
          <w:cantSplit/>
          <w:jc w:val="center"/>
        </w:trPr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FA85F2" w14:textId="77777777" w:rsidR="00F261A0" w:rsidRPr="0058604B" w:rsidRDefault="00184FFE">
            <w:pPr>
              <w:spacing w:after="0" w:line="252" w:lineRule="auto"/>
              <w:jc w:val="center"/>
              <w:rPr>
                <w:rFonts w:cs="Times New Roman"/>
              </w:rPr>
            </w:pPr>
            <w:r w:rsidRPr="0058604B">
              <w:rPr>
                <w:rFonts w:cs="Times New Roman"/>
              </w:rPr>
              <w:t>NFR-07</w:t>
            </w:r>
          </w:p>
        </w:tc>
        <w:tc>
          <w:tcPr>
            <w:tcW w:w="6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F17220" w14:textId="77777777" w:rsidR="00F261A0" w:rsidRPr="0058604B" w:rsidRDefault="00184FFE">
            <w:pPr>
              <w:spacing w:after="0" w:line="252" w:lineRule="auto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  <w:lang w:val="ru-RU"/>
              </w:rPr>
              <w:t xml:space="preserve">Приложение не должно </w:t>
            </w:r>
            <w:proofErr w:type="spellStart"/>
            <w:r w:rsidRPr="0058604B">
              <w:rPr>
                <w:rFonts w:cs="Times New Roman"/>
                <w:lang w:val="ru-RU"/>
              </w:rPr>
              <w:t>аварийно</w:t>
            </w:r>
            <w:proofErr w:type="spellEnd"/>
            <w:r w:rsidRPr="0058604B">
              <w:rPr>
                <w:rFonts w:cs="Times New Roman"/>
                <w:lang w:val="ru-RU"/>
              </w:rPr>
              <w:t xml:space="preserve"> завершаться при некорректном ходе игрока.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B40DF8" w14:textId="77777777" w:rsidR="00F261A0" w:rsidRPr="0058604B" w:rsidRDefault="00184FFE">
            <w:pPr>
              <w:jc w:val="center"/>
              <w:rPr>
                <w:rFonts w:cs="Times New Roman"/>
              </w:rPr>
            </w:pPr>
            <w:proofErr w:type="spellStart"/>
            <w:r w:rsidRPr="0058604B">
              <w:rPr>
                <w:rFonts w:cs="Times New Roman"/>
              </w:rPr>
              <w:t>Обязательный</w:t>
            </w:r>
            <w:proofErr w:type="spellEnd"/>
          </w:p>
        </w:tc>
      </w:tr>
      <w:tr w:rsidR="00F261A0" w:rsidRPr="0058604B" w14:paraId="0D4E701F" w14:textId="77777777">
        <w:trPr>
          <w:cantSplit/>
          <w:jc w:val="center"/>
        </w:trPr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E8467F" w14:textId="77777777" w:rsidR="00F261A0" w:rsidRPr="0058604B" w:rsidRDefault="00184FFE">
            <w:pPr>
              <w:spacing w:after="0" w:line="252" w:lineRule="auto"/>
              <w:jc w:val="center"/>
              <w:rPr>
                <w:rFonts w:cs="Times New Roman"/>
              </w:rPr>
            </w:pPr>
            <w:r w:rsidRPr="0058604B">
              <w:rPr>
                <w:rFonts w:cs="Times New Roman"/>
              </w:rPr>
              <w:t>NFR-08</w:t>
            </w:r>
          </w:p>
        </w:tc>
        <w:tc>
          <w:tcPr>
            <w:tcW w:w="6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E53CDE" w14:textId="77777777" w:rsidR="00F261A0" w:rsidRPr="0058604B" w:rsidRDefault="00184FFE">
            <w:pPr>
              <w:spacing w:after="0" w:line="252" w:lineRule="auto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  <w:lang w:val="ru-RU"/>
              </w:rPr>
              <w:t>Приложение должно корректно обрабатывать отключение второго игрока.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5CFC78" w14:textId="77777777" w:rsidR="00F261A0" w:rsidRPr="0058604B" w:rsidRDefault="00184FFE">
            <w:pPr>
              <w:jc w:val="center"/>
              <w:rPr>
                <w:rFonts w:cs="Times New Roman"/>
              </w:rPr>
            </w:pPr>
            <w:proofErr w:type="spellStart"/>
            <w:r w:rsidRPr="0058604B">
              <w:rPr>
                <w:rFonts w:cs="Times New Roman"/>
              </w:rPr>
              <w:t>Обязательный</w:t>
            </w:r>
            <w:proofErr w:type="spellEnd"/>
          </w:p>
        </w:tc>
      </w:tr>
      <w:tr w:rsidR="00F261A0" w:rsidRPr="0058604B" w14:paraId="670A67A4" w14:textId="77777777">
        <w:trPr>
          <w:cantSplit/>
          <w:jc w:val="center"/>
        </w:trPr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3017A7" w14:textId="77777777" w:rsidR="00F261A0" w:rsidRPr="0058604B" w:rsidRDefault="00184FFE">
            <w:pPr>
              <w:spacing w:after="0" w:line="252" w:lineRule="auto"/>
              <w:jc w:val="center"/>
              <w:rPr>
                <w:rFonts w:cs="Times New Roman"/>
              </w:rPr>
            </w:pPr>
            <w:r w:rsidRPr="0058604B">
              <w:rPr>
                <w:rFonts w:cs="Times New Roman"/>
              </w:rPr>
              <w:t>NFR-09</w:t>
            </w:r>
          </w:p>
        </w:tc>
        <w:tc>
          <w:tcPr>
            <w:tcW w:w="6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081298" w14:textId="77777777" w:rsidR="00F261A0" w:rsidRPr="0058604B" w:rsidRDefault="00184FFE">
            <w:pPr>
              <w:spacing w:after="0" w:line="252" w:lineRule="auto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  <w:lang w:val="ru-RU"/>
              </w:rPr>
              <w:t>Основные действия в локальной сети должны выполняться без заметной задержки для пользователя.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BE4282" w14:textId="77777777" w:rsidR="00F261A0" w:rsidRPr="0058604B" w:rsidRDefault="00184FFE">
            <w:pPr>
              <w:jc w:val="center"/>
              <w:rPr>
                <w:rFonts w:cs="Times New Roman"/>
              </w:rPr>
            </w:pPr>
            <w:proofErr w:type="spellStart"/>
            <w:r w:rsidRPr="0058604B">
              <w:rPr>
                <w:rFonts w:cs="Times New Roman"/>
              </w:rPr>
              <w:t>Важный</w:t>
            </w:r>
            <w:proofErr w:type="spellEnd"/>
          </w:p>
        </w:tc>
      </w:tr>
      <w:tr w:rsidR="00F261A0" w:rsidRPr="0058604B" w14:paraId="6642A39B" w14:textId="77777777">
        <w:trPr>
          <w:cantSplit/>
          <w:jc w:val="center"/>
        </w:trPr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36E66F" w14:textId="77777777" w:rsidR="00F261A0" w:rsidRPr="0058604B" w:rsidRDefault="00184FFE">
            <w:pPr>
              <w:spacing w:after="0" w:line="252" w:lineRule="auto"/>
              <w:jc w:val="center"/>
              <w:rPr>
                <w:rFonts w:cs="Times New Roman"/>
              </w:rPr>
            </w:pPr>
            <w:r w:rsidRPr="0058604B">
              <w:rPr>
                <w:rFonts w:cs="Times New Roman"/>
              </w:rPr>
              <w:t>NFR-10</w:t>
            </w:r>
          </w:p>
        </w:tc>
        <w:tc>
          <w:tcPr>
            <w:tcW w:w="6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32DA5B" w14:textId="77777777" w:rsidR="00F261A0" w:rsidRPr="0058604B" w:rsidRDefault="00184FFE">
            <w:pPr>
              <w:spacing w:after="0" w:line="252" w:lineRule="auto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  <w:lang w:val="ru-RU"/>
              </w:rPr>
              <w:t xml:space="preserve">Проект должен храниться в </w:t>
            </w:r>
            <w:r w:rsidRPr="0058604B">
              <w:rPr>
                <w:rFonts w:cs="Times New Roman"/>
              </w:rPr>
              <w:t>Git</w:t>
            </w:r>
            <w:r w:rsidRPr="0058604B">
              <w:rPr>
                <w:rFonts w:cs="Times New Roman"/>
                <w:lang w:val="ru-RU"/>
              </w:rPr>
              <w:t>-репозитории с понятной историей изменений.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EFD171" w14:textId="77777777" w:rsidR="00F261A0" w:rsidRPr="0058604B" w:rsidRDefault="00184FFE">
            <w:pPr>
              <w:jc w:val="center"/>
              <w:rPr>
                <w:rFonts w:cs="Times New Roman"/>
              </w:rPr>
            </w:pPr>
            <w:proofErr w:type="spellStart"/>
            <w:r w:rsidRPr="0058604B">
              <w:rPr>
                <w:rFonts w:cs="Times New Roman"/>
              </w:rPr>
              <w:t>Обязательный</w:t>
            </w:r>
            <w:proofErr w:type="spellEnd"/>
          </w:p>
        </w:tc>
      </w:tr>
      <w:tr w:rsidR="00F261A0" w:rsidRPr="0058604B" w14:paraId="312C43CE" w14:textId="77777777">
        <w:trPr>
          <w:cantSplit/>
          <w:jc w:val="center"/>
        </w:trPr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8B5D0F" w14:textId="77777777" w:rsidR="00F261A0" w:rsidRPr="0058604B" w:rsidRDefault="00184FFE">
            <w:pPr>
              <w:spacing w:after="0" w:line="252" w:lineRule="auto"/>
              <w:jc w:val="center"/>
              <w:rPr>
                <w:rFonts w:cs="Times New Roman"/>
              </w:rPr>
            </w:pPr>
            <w:r w:rsidRPr="0058604B">
              <w:rPr>
                <w:rFonts w:cs="Times New Roman"/>
              </w:rPr>
              <w:t>NFR-11</w:t>
            </w:r>
          </w:p>
        </w:tc>
        <w:tc>
          <w:tcPr>
            <w:tcW w:w="6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7DC391" w14:textId="77777777" w:rsidR="00F261A0" w:rsidRPr="0058604B" w:rsidRDefault="00184FFE">
            <w:pPr>
              <w:spacing w:after="0" w:line="252" w:lineRule="auto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  <w:lang w:val="ru-RU"/>
              </w:rPr>
              <w:t xml:space="preserve">Приложение должно запускаться на компьютерах с операционной системой </w:t>
            </w:r>
            <w:r w:rsidRPr="0058604B">
              <w:rPr>
                <w:rFonts w:cs="Times New Roman"/>
              </w:rPr>
              <w:t>Windows</w:t>
            </w:r>
            <w:r w:rsidRPr="0058604B">
              <w:rPr>
                <w:rFonts w:cs="Times New Roman"/>
                <w:lang w:val="ru-RU"/>
              </w:rPr>
              <w:t>.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C47793" w14:textId="77777777" w:rsidR="00F261A0" w:rsidRPr="0058604B" w:rsidRDefault="00184FFE">
            <w:pPr>
              <w:jc w:val="center"/>
              <w:rPr>
                <w:rFonts w:cs="Times New Roman"/>
              </w:rPr>
            </w:pPr>
            <w:r w:rsidRPr="0058604B">
              <w:rPr>
                <w:rFonts w:cs="Times New Roman"/>
              </w:rPr>
              <w:t>Обязательный</w:t>
            </w:r>
          </w:p>
        </w:tc>
      </w:tr>
      <w:tr w:rsidR="00F261A0" w:rsidRPr="0058604B" w14:paraId="27308226" w14:textId="77777777">
        <w:trPr>
          <w:cantSplit/>
          <w:jc w:val="center"/>
        </w:trPr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3203EA" w14:textId="77777777" w:rsidR="00F261A0" w:rsidRPr="0058604B" w:rsidRDefault="00184FFE">
            <w:pPr>
              <w:spacing w:after="0" w:line="252" w:lineRule="auto"/>
              <w:jc w:val="center"/>
              <w:rPr>
                <w:rFonts w:cs="Times New Roman"/>
              </w:rPr>
            </w:pPr>
            <w:r w:rsidRPr="0058604B">
              <w:rPr>
                <w:rFonts w:cs="Times New Roman"/>
              </w:rPr>
              <w:t>NFR-12</w:t>
            </w:r>
          </w:p>
        </w:tc>
        <w:tc>
          <w:tcPr>
            <w:tcW w:w="6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CCE5D3" w14:textId="77777777" w:rsidR="00F261A0" w:rsidRPr="0058604B" w:rsidRDefault="00184FFE">
            <w:pPr>
              <w:spacing w:after="0" w:line="252" w:lineRule="auto"/>
              <w:rPr>
                <w:rFonts w:cs="Times New Roman"/>
                <w:lang w:val="ru-RU"/>
              </w:rPr>
            </w:pPr>
            <w:r w:rsidRPr="0058604B">
              <w:rPr>
                <w:rFonts w:cs="Times New Roman"/>
                <w:lang w:val="ru-RU"/>
              </w:rPr>
              <w:t>Основные компоненты игровой логики должны быть проверены модульными тестами.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99A3DF" w14:textId="77777777" w:rsidR="00F261A0" w:rsidRPr="0058604B" w:rsidRDefault="00184FFE">
            <w:pPr>
              <w:jc w:val="center"/>
              <w:rPr>
                <w:rFonts w:cs="Times New Roman"/>
              </w:rPr>
            </w:pPr>
            <w:proofErr w:type="spellStart"/>
            <w:r w:rsidRPr="0058604B">
              <w:rPr>
                <w:rFonts w:cs="Times New Roman"/>
              </w:rPr>
              <w:t>Важный</w:t>
            </w:r>
            <w:proofErr w:type="spellEnd"/>
          </w:p>
        </w:tc>
      </w:tr>
    </w:tbl>
    <w:p w14:paraId="0AFDA102" w14:textId="77777777" w:rsidR="00184FFE" w:rsidRPr="0058604B" w:rsidRDefault="00184FFE">
      <w:pPr>
        <w:rPr>
          <w:rFonts w:cs="Times New Roman"/>
        </w:rPr>
      </w:pPr>
    </w:p>
    <w:sectPr w:rsidR="00184FFE" w:rsidRPr="0058604B" w:rsidSect="0058604B">
      <w:pgSz w:w="12240" w:h="15840"/>
      <w:pgMar w:top="1440" w:right="1080" w:bottom="1440" w:left="108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FFE"/>
    <w:rsid w:val="001C38AD"/>
    <w:rsid w:val="0029639D"/>
    <w:rsid w:val="00326F90"/>
    <w:rsid w:val="0058604B"/>
    <w:rsid w:val="00AA1D8D"/>
    <w:rsid w:val="00B47730"/>
    <w:rsid w:val="00CB0664"/>
    <w:rsid w:val="00F261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9A47E4"/>
  <w14:defaultImageDpi w14:val="300"/>
  <w15:docId w15:val="{ECDEDC08-FCD4-4F27-9646-6A3A3F4AC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12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Иван</cp:lastModifiedBy>
  <cp:revision>4</cp:revision>
  <cp:lastPrinted>2026-05-15T18:08:00Z</cp:lastPrinted>
  <dcterms:created xsi:type="dcterms:W3CDTF">2013-12-23T23:15:00Z</dcterms:created>
  <dcterms:modified xsi:type="dcterms:W3CDTF">2026-05-15T18:46:00Z</dcterms:modified>
  <cp:category/>
</cp:coreProperties>
</file>