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07209" w14:textId="409BA33C" w:rsidR="008B1C88" w:rsidRPr="008B1C88" w:rsidRDefault="008B1C88" w:rsidP="008B1C88">
      <w:pPr>
        <w:jc w:val="center"/>
        <w:rPr>
          <w:b/>
          <w:bCs/>
          <w:sz w:val="48"/>
          <w:szCs w:val="40"/>
          <w:lang w:val="ru-RU"/>
        </w:rPr>
      </w:pPr>
      <w:r w:rsidRPr="008B1C88">
        <w:rPr>
          <w:b/>
          <w:bCs/>
          <w:sz w:val="48"/>
          <w:szCs w:val="40"/>
          <w:lang w:val="ru-RU"/>
        </w:rPr>
        <w:t>Техническое задание</w:t>
      </w:r>
    </w:p>
    <w:p w14:paraId="6FEDBB51" w14:textId="3F305D1A" w:rsidR="00585588" w:rsidRPr="00641527" w:rsidRDefault="00876DA1" w:rsidP="008B1C88">
      <w:pPr>
        <w:rPr>
          <w:lang w:val="ru-RU"/>
        </w:rPr>
      </w:pPr>
      <w:r w:rsidRPr="00641527">
        <w:rPr>
          <w:b/>
          <w:sz w:val="32"/>
          <w:lang w:val="ru-RU"/>
        </w:rPr>
        <w:t>1. Общие сведения</w:t>
      </w:r>
    </w:p>
    <w:tbl>
      <w:tblPr>
        <w:tblStyle w:val="aff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35"/>
        <w:gridCol w:w="6237"/>
      </w:tblGrid>
      <w:tr w:rsidR="00585588" w14:paraId="1617FA71" w14:textId="77777777">
        <w:tc>
          <w:tcPr>
            <w:tcW w:w="2835" w:type="dxa"/>
          </w:tcPr>
          <w:p w14:paraId="0E38152E" w14:textId="77777777" w:rsidR="00585588" w:rsidRDefault="00876DA1">
            <w:pPr>
              <w:spacing w:line="276" w:lineRule="auto"/>
            </w:pPr>
            <w:r>
              <w:rPr>
                <w:b/>
                <w:sz w:val="24"/>
              </w:rPr>
              <w:t>Наименование проекта</w:t>
            </w:r>
          </w:p>
        </w:tc>
        <w:tc>
          <w:tcPr>
            <w:tcW w:w="6237" w:type="dxa"/>
          </w:tcPr>
          <w:p w14:paraId="189137D7" w14:textId="77777777" w:rsidR="00585588" w:rsidRDefault="00876DA1">
            <w:pPr>
              <w:spacing w:line="276" w:lineRule="auto"/>
            </w:pPr>
            <w:r>
              <w:rPr>
                <w:sz w:val="24"/>
              </w:rPr>
              <w:t>Шашки по сети</w:t>
            </w:r>
          </w:p>
        </w:tc>
      </w:tr>
      <w:tr w:rsidR="00585588" w14:paraId="63972A3E" w14:textId="77777777">
        <w:tc>
          <w:tcPr>
            <w:tcW w:w="2835" w:type="dxa"/>
          </w:tcPr>
          <w:p w14:paraId="30EF7188" w14:textId="77777777" w:rsidR="00585588" w:rsidRDefault="00876DA1">
            <w:pPr>
              <w:spacing w:line="276" w:lineRule="auto"/>
            </w:pPr>
            <w:r>
              <w:rPr>
                <w:b/>
                <w:sz w:val="24"/>
              </w:rPr>
              <w:t>Тип проекта</w:t>
            </w:r>
          </w:p>
        </w:tc>
        <w:tc>
          <w:tcPr>
            <w:tcW w:w="6237" w:type="dxa"/>
          </w:tcPr>
          <w:p w14:paraId="6CE335E3" w14:textId="77777777" w:rsidR="00585588" w:rsidRDefault="00876DA1">
            <w:pPr>
              <w:spacing w:line="276" w:lineRule="auto"/>
            </w:pPr>
            <w:r>
              <w:rPr>
                <w:sz w:val="24"/>
              </w:rPr>
              <w:t>Учебное настольное приложение</w:t>
            </w:r>
          </w:p>
        </w:tc>
      </w:tr>
      <w:tr w:rsidR="00585588" w14:paraId="1DABEF9F" w14:textId="77777777">
        <w:tc>
          <w:tcPr>
            <w:tcW w:w="2835" w:type="dxa"/>
          </w:tcPr>
          <w:p w14:paraId="393C7234" w14:textId="77777777" w:rsidR="00585588" w:rsidRDefault="00876DA1">
            <w:pPr>
              <w:spacing w:line="276" w:lineRule="auto"/>
            </w:pPr>
            <w:r>
              <w:rPr>
                <w:b/>
                <w:sz w:val="24"/>
              </w:rPr>
              <w:t>Платформа</w:t>
            </w:r>
          </w:p>
        </w:tc>
        <w:tc>
          <w:tcPr>
            <w:tcW w:w="6237" w:type="dxa"/>
          </w:tcPr>
          <w:p w14:paraId="5EF5FB06" w14:textId="77777777" w:rsidR="00585588" w:rsidRDefault="00876DA1">
            <w:pPr>
              <w:spacing w:line="276" w:lineRule="auto"/>
            </w:pPr>
            <w:r>
              <w:rPr>
                <w:sz w:val="24"/>
              </w:rPr>
              <w:t>Windows</w:t>
            </w:r>
          </w:p>
        </w:tc>
      </w:tr>
      <w:tr w:rsidR="00585588" w14:paraId="14C65053" w14:textId="77777777">
        <w:tc>
          <w:tcPr>
            <w:tcW w:w="2835" w:type="dxa"/>
          </w:tcPr>
          <w:p w14:paraId="68146374" w14:textId="77777777" w:rsidR="00585588" w:rsidRDefault="00876DA1">
            <w:pPr>
              <w:spacing w:line="276" w:lineRule="auto"/>
            </w:pPr>
            <w:r>
              <w:rPr>
                <w:b/>
                <w:sz w:val="24"/>
              </w:rPr>
              <w:t>Технологии</w:t>
            </w:r>
          </w:p>
        </w:tc>
        <w:tc>
          <w:tcPr>
            <w:tcW w:w="6237" w:type="dxa"/>
          </w:tcPr>
          <w:p w14:paraId="713837EC" w14:textId="7B02A3B4" w:rsidR="00585588" w:rsidRPr="008B1C88" w:rsidRDefault="00876DA1">
            <w:pPr>
              <w:spacing w:line="276" w:lineRule="auto"/>
            </w:pPr>
            <w:r>
              <w:rPr>
                <w:sz w:val="24"/>
              </w:rPr>
              <w:t xml:space="preserve">C#, .NET, </w:t>
            </w:r>
            <w:r>
              <w:rPr>
                <w:sz w:val="24"/>
              </w:rPr>
              <w:t>Windows Forms, TCP/IP, Git</w:t>
            </w:r>
            <w:r w:rsidR="008B1C88" w:rsidRPr="008B1C88">
              <w:rPr>
                <w:sz w:val="24"/>
              </w:rPr>
              <w:t xml:space="preserve">, </w:t>
            </w:r>
            <w:r w:rsidR="008B1C88">
              <w:rPr>
                <w:sz w:val="24"/>
              </w:rPr>
              <w:t>Inno Setup</w:t>
            </w:r>
          </w:p>
        </w:tc>
      </w:tr>
      <w:tr w:rsidR="00585588" w:rsidRPr="00641527" w14:paraId="461070F8" w14:textId="77777777">
        <w:tc>
          <w:tcPr>
            <w:tcW w:w="2835" w:type="dxa"/>
          </w:tcPr>
          <w:p w14:paraId="17042FBC" w14:textId="77777777" w:rsidR="00585588" w:rsidRDefault="00876DA1">
            <w:pPr>
              <w:spacing w:line="276" w:lineRule="auto"/>
            </w:pPr>
            <w:r>
              <w:rPr>
                <w:b/>
                <w:sz w:val="24"/>
              </w:rPr>
              <w:t>Вид сетевого взаимодействия</w:t>
            </w:r>
          </w:p>
        </w:tc>
        <w:tc>
          <w:tcPr>
            <w:tcW w:w="6237" w:type="dxa"/>
          </w:tcPr>
          <w:p w14:paraId="16A7FFE3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Локальное </w:t>
            </w:r>
            <w:r>
              <w:rPr>
                <w:sz w:val="24"/>
              </w:rPr>
              <w:t>TCP</w:t>
            </w:r>
            <w:r w:rsidRPr="00641527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IP</w:t>
            </w:r>
            <w:r w:rsidRPr="00641527">
              <w:rPr>
                <w:sz w:val="24"/>
                <w:lang w:val="ru-RU"/>
              </w:rPr>
              <w:t>-соединение между двумя экземплярами приложения</w:t>
            </w:r>
          </w:p>
        </w:tc>
      </w:tr>
      <w:tr w:rsidR="00585588" w:rsidRPr="00641527" w14:paraId="05D26600" w14:textId="77777777">
        <w:tc>
          <w:tcPr>
            <w:tcW w:w="2835" w:type="dxa"/>
          </w:tcPr>
          <w:p w14:paraId="7FCABB32" w14:textId="77777777" w:rsidR="00585588" w:rsidRDefault="00876DA1">
            <w:pPr>
              <w:spacing w:line="276" w:lineRule="auto"/>
            </w:pPr>
            <w:r>
              <w:rPr>
                <w:b/>
                <w:sz w:val="24"/>
              </w:rPr>
              <w:t>Основная цель</w:t>
            </w:r>
          </w:p>
        </w:tc>
        <w:tc>
          <w:tcPr>
            <w:tcW w:w="6237" w:type="dxa"/>
          </w:tcPr>
          <w:p w14:paraId="1F7C7CF4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Создание простого приложения для сетевой игры в шашки с проверкой корректности ходов</w:t>
            </w:r>
          </w:p>
        </w:tc>
      </w:tr>
      <w:tr w:rsidR="00585588" w14:paraId="75A5B777" w14:textId="77777777">
        <w:tc>
          <w:tcPr>
            <w:tcW w:w="2835" w:type="dxa"/>
          </w:tcPr>
          <w:p w14:paraId="739FBACE" w14:textId="77777777" w:rsidR="00585588" w:rsidRDefault="00876DA1">
            <w:pPr>
              <w:spacing w:line="276" w:lineRule="auto"/>
            </w:pPr>
            <w:r>
              <w:rPr>
                <w:b/>
                <w:sz w:val="24"/>
              </w:rPr>
              <w:t>Версия документа</w:t>
            </w:r>
          </w:p>
        </w:tc>
        <w:tc>
          <w:tcPr>
            <w:tcW w:w="6237" w:type="dxa"/>
          </w:tcPr>
          <w:p w14:paraId="51CE6280" w14:textId="77777777" w:rsidR="00585588" w:rsidRDefault="00876DA1">
            <w:pPr>
              <w:spacing w:line="276" w:lineRule="auto"/>
            </w:pPr>
            <w:r>
              <w:rPr>
                <w:sz w:val="24"/>
              </w:rPr>
              <w:t>1.0</w:t>
            </w:r>
          </w:p>
        </w:tc>
      </w:tr>
    </w:tbl>
    <w:p w14:paraId="717C50CE" w14:textId="77777777" w:rsidR="00585588" w:rsidRDefault="00585588"/>
    <w:p w14:paraId="3C6EF6A7" w14:textId="77777777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2. Основание для разр</w:t>
      </w:r>
      <w:r w:rsidRPr="00641527">
        <w:rPr>
          <w:b/>
          <w:sz w:val="32"/>
          <w:lang w:val="ru-RU"/>
        </w:rPr>
        <w:t>аботки</w:t>
      </w:r>
    </w:p>
    <w:p w14:paraId="07F9410F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 xml:space="preserve">Основанием для разработки является учебное задание по выполнению проекта с прохождением жизненного цикла разработки программного обеспечения. В качестве темы выбран проект «Сетевые шашки, с проверкой корректности хода (локальный </w:t>
      </w:r>
      <w:r>
        <w:t>TCP</w:t>
      </w:r>
      <w:r w:rsidRPr="00641527">
        <w:rPr>
          <w:lang w:val="ru-RU"/>
        </w:rPr>
        <w:t>)».</w:t>
      </w:r>
    </w:p>
    <w:p w14:paraId="00418E81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>При подготовк</w:t>
      </w:r>
      <w:r w:rsidRPr="00641527">
        <w:rPr>
          <w:lang w:val="ru-RU"/>
        </w:rPr>
        <w:t>е технического задания использованы ранее сформулированные функциональные и нефункциональные требования, а также их приоритеты.</w:t>
      </w:r>
    </w:p>
    <w:p w14:paraId="6E04AB39" w14:textId="77777777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3. Назначение и цели разработки</w:t>
      </w:r>
    </w:p>
    <w:p w14:paraId="4429AB09" w14:textId="77777777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3.1. Назначение системы</w:t>
      </w:r>
    </w:p>
    <w:p w14:paraId="0D934DC4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>Программа предназначена для организации партии в шашки между двумя игрок</w:t>
      </w:r>
      <w:r w:rsidRPr="00641527">
        <w:rPr>
          <w:lang w:val="ru-RU"/>
        </w:rPr>
        <w:t xml:space="preserve">ами, работающими на разных экземплярах приложения. Один игрок создает локальный </w:t>
      </w:r>
      <w:r>
        <w:t>TCP</w:t>
      </w:r>
      <w:r w:rsidRPr="00641527">
        <w:rPr>
          <w:lang w:val="ru-RU"/>
        </w:rPr>
        <w:t xml:space="preserve">-сервер, второй игрок подключается к нему по </w:t>
      </w:r>
      <w:r>
        <w:t>IP</w:t>
      </w:r>
      <w:r w:rsidRPr="00641527">
        <w:rPr>
          <w:lang w:val="ru-RU"/>
        </w:rPr>
        <w:t>-адресу и порту. После подключения игроки выполняют ходы по очереди, а приложение проверяет корректность действий и синхронизи</w:t>
      </w:r>
      <w:r w:rsidRPr="00641527">
        <w:rPr>
          <w:lang w:val="ru-RU"/>
        </w:rPr>
        <w:t>рует состояние игрового поля.</w:t>
      </w:r>
    </w:p>
    <w:p w14:paraId="671B1558" w14:textId="77777777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3.2. Цели разработки</w:t>
      </w:r>
    </w:p>
    <w:p w14:paraId="150EB334" w14:textId="61BE3BE2" w:rsidR="00585588" w:rsidRPr="00641527" w:rsidRDefault="00876DA1" w:rsidP="00641527">
      <w:pPr>
        <w:pStyle w:val="ae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 xml:space="preserve">создать рабочее </w:t>
      </w:r>
      <w:r>
        <w:t>WinForms</w:t>
      </w:r>
      <w:r w:rsidRPr="00641527">
        <w:rPr>
          <w:lang w:val="ru-RU"/>
        </w:rPr>
        <w:t>-приложение для сетевой игры в шашки;</w:t>
      </w:r>
    </w:p>
    <w:p w14:paraId="6FFD8A62" w14:textId="1060195E" w:rsidR="00585588" w:rsidRPr="00641527" w:rsidRDefault="00876DA1" w:rsidP="00641527">
      <w:pPr>
        <w:pStyle w:val="ae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lastRenderedPageBreak/>
        <w:t>реализовать проверку корректности базовых ходов и взятий;</w:t>
      </w:r>
    </w:p>
    <w:p w14:paraId="6CB2D027" w14:textId="171C2FA6" w:rsidR="00585588" w:rsidRPr="00641527" w:rsidRDefault="00876DA1" w:rsidP="00641527">
      <w:pPr>
        <w:pStyle w:val="ae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 xml:space="preserve">реализовать передачу ходов между двумя игроками через </w:t>
      </w:r>
      <w:r>
        <w:t>TCP</w:t>
      </w:r>
      <w:r w:rsidRPr="00641527">
        <w:rPr>
          <w:lang w:val="ru-RU"/>
        </w:rPr>
        <w:t>;</w:t>
      </w:r>
    </w:p>
    <w:p w14:paraId="22E8606E" w14:textId="1115C602" w:rsidR="00585588" w:rsidRPr="00641527" w:rsidRDefault="00876DA1" w:rsidP="00641527">
      <w:pPr>
        <w:pStyle w:val="ae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разделить пользова</w:t>
      </w:r>
      <w:r w:rsidRPr="00641527">
        <w:rPr>
          <w:lang w:val="ru-RU"/>
        </w:rPr>
        <w:t>тельский интерфейс, игровую логику и сетевой код;</w:t>
      </w:r>
    </w:p>
    <w:p w14:paraId="47C823F8" w14:textId="215B24E9" w:rsidR="00585588" w:rsidRPr="00641527" w:rsidRDefault="00876DA1" w:rsidP="00641527">
      <w:pPr>
        <w:pStyle w:val="ae"/>
        <w:numPr>
          <w:ilvl w:val="0"/>
          <w:numId w:val="10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подготовить проект к демонстрации, тестированию и защите как учебной</w:t>
      </w:r>
      <w:r w:rsidR="00641527" w:rsidRPr="00641527">
        <w:rPr>
          <w:lang w:val="ru-RU"/>
        </w:rPr>
        <w:t xml:space="preserve"> </w:t>
      </w:r>
      <w:r w:rsidRPr="00641527">
        <w:rPr>
          <w:lang w:val="ru-RU"/>
        </w:rPr>
        <w:t>работы.</w:t>
      </w:r>
    </w:p>
    <w:p w14:paraId="6418A9EC" w14:textId="77777777" w:rsidR="00585588" w:rsidRDefault="00876DA1">
      <w:pPr>
        <w:spacing w:before="240" w:after="120"/>
      </w:pPr>
      <w:r>
        <w:rPr>
          <w:b/>
          <w:sz w:val="32"/>
        </w:rPr>
        <w:t>4</w:t>
      </w:r>
      <w:r>
        <w:rPr>
          <w:b/>
          <w:sz w:val="32"/>
        </w:rPr>
        <w:t>. Термины и сокращения</w:t>
      </w:r>
    </w:p>
    <w:tbl>
      <w:tblPr>
        <w:tblStyle w:val="aff0"/>
        <w:tblW w:w="90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585588" w14:paraId="77057C3D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13BB1DB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0A22E059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585588" w:rsidRPr="00641527" w14:paraId="78E416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7C1C0F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TCP/IP</w:t>
            </w:r>
          </w:p>
        </w:tc>
        <w:tc>
          <w:tcPr>
            <w:tcW w:w="6804" w:type="dxa"/>
            <w:vAlign w:val="center"/>
          </w:tcPr>
          <w:p w14:paraId="3C4D3481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набор сетевых протоколов, используемый для передачи данных между двумя </w:t>
            </w:r>
            <w:r w:rsidRPr="00641527">
              <w:rPr>
                <w:sz w:val="24"/>
                <w:lang w:val="ru-RU"/>
              </w:rPr>
              <w:t>экземплярами приложения.</w:t>
            </w:r>
          </w:p>
        </w:tc>
      </w:tr>
      <w:tr w:rsidR="00585588" w:rsidRPr="00641527" w14:paraId="63D113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40EE77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Сервер</w:t>
            </w:r>
          </w:p>
        </w:tc>
        <w:tc>
          <w:tcPr>
            <w:tcW w:w="6804" w:type="dxa"/>
            <w:vAlign w:val="center"/>
          </w:tcPr>
          <w:p w14:paraId="130938B4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экземпляр приложения, который ожидает подключение второго игрока.</w:t>
            </w:r>
          </w:p>
        </w:tc>
      </w:tr>
      <w:tr w:rsidR="00585588" w:rsidRPr="00641527" w14:paraId="7C923B1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DF515C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6804" w:type="dxa"/>
            <w:vAlign w:val="center"/>
          </w:tcPr>
          <w:p w14:paraId="20411A14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экземпляр приложения, который подключается к серверу по </w:t>
            </w:r>
            <w:r>
              <w:rPr>
                <w:sz w:val="24"/>
              </w:rPr>
              <w:t>IP</w:t>
            </w:r>
            <w:r w:rsidRPr="00641527">
              <w:rPr>
                <w:sz w:val="24"/>
                <w:lang w:val="ru-RU"/>
              </w:rPr>
              <w:t>-адресу и порту.</w:t>
            </w:r>
          </w:p>
        </w:tc>
      </w:tr>
      <w:tr w:rsidR="00585588" w:rsidRPr="00641527" w14:paraId="792BBFB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F0F829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Игровая логика</w:t>
            </w:r>
          </w:p>
        </w:tc>
        <w:tc>
          <w:tcPr>
            <w:tcW w:w="6804" w:type="dxa"/>
            <w:vAlign w:val="center"/>
          </w:tcPr>
          <w:p w14:paraId="076CEF7A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часть программы, отвечающая за состояние доски, </w:t>
            </w:r>
            <w:r w:rsidRPr="00641527">
              <w:rPr>
                <w:sz w:val="24"/>
                <w:lang w:val="ru-RU"/>
              </w:rPr>
              <w:t>проверку ходов, очередность и определение победителя.</w:t>
            </w:r>
          </w:p>
        </w:tc>
      </w:tr>
      <w:tr w:rsidR="00585588" w:rsidRPr="00641527" w14:paraId="58D38CB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6773C7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UI</w:t>
            </w:r>
          </w:p>
        </w:tc>
        <w:tc>
          <w:tcPr>
            <w:tcW w:w="6804" w:type="dxa"/>
            <w:vAlign w:val="center"/>
          </w:tcPr>
          <w:p w14:paraId="01D1631A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пользовательский интерфейс приложения </w:t>
            </w:r>
            <w:r>
              <w:rPr>
                <w:sz w:val="24"/>
              </w:rPr>
              <w:t>Windows</w:t>
            </w:r>
            <w:r w:rsidRPr="00641527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Forms</w:t>
            </w:r>
            <w:r w:rsidRPr="00641527">
              <w:rPr>
                <w:sz w:val="24"/>
                <w:lang w:val="ru-RU"/>
              </w:rPr>
              <w:t>.</w:t>
            </w:r>
          </w:p>
        </w:tc>
      </w:tr>
    </w:tbl>
    <w:p w14:paraId="46C987F8" w14:textId="77777777" w:rsidR="00585588" w:rsidRPr="00641527" w:rsidRDefault="00585588">
      <w:pPr>
        <w:rPr>
          <w:lang w:val="ru-RU"/>
        </w:rPr>
      </w:pPr>
    </w:p>
    <w:p w14:paraId="3C7216E0" w14:textId="77777777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5. Область применения и ограничения</w:t>
      </w:r>
    </w:p>
    <w:p w14:paraId="7FE46AC9" w14:textId="07C6176D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>Приложение разрабатывается как учебный проект и предназначено для запуска на компьютерах с операционной сис</w:t>
      </w:r>
      <w:r w:rsidRPr="00641527">
        <w:rPr>
          <w:lang w:val="ru-RU"/>
        </w:rPr>
        <w:t xml:space="preserve">темой </w:t>
      </w:r>
      <w:r>
        <w:t>Windows</w:t>
      </w:r>
      <w:r w:rsidRPr="00641527">
        <w:rPr>
          <w:lang w:val="ru-RU"/>
        </w:rPr>
        <w:t xml:space="preserve">. Основной сценарий использования </w:t>
      </w:r>
      <w:r w:rsidRPr="00641527">
        <w:rPr>
          <w:lang w:val="ru-RU"/>
        </w:rPr>
        <w:t xml:space="preserve"> игра двух пользователей в одной локальной сети или на одном компьютере при запуске двух экземпляров приложения.</w:t>
      </w:r>
    </w:p>
    <w:p w14:paraId="78E191EF" w14:textId="2771F7CF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>В обязательную часть проекта не входит работа через публичный интернет, регистрация пользовател</w:t>
      </w:r>
      <w:r w:rsidRPr="00641527">
        <w:rPr>
          <w:lang w:val="ru-RU"/>
        </w:rPr>
        <w:t>ей, хранение истории партий в базе данных, подбор соперников, чат, рейтинг игроко</w:t>
      </w:r>
      <w:r w:rsidR="00641527">
        <w:rPr>
          <w:lang w:val="ru-RU"/>
        </w:rPr>
        <w:t>в</w:t>
      </w:r>
      <w:r w:rsidRPr="00641527">
        <w:rPr>
          <w:lang w:val="ru-RU"/>
        </w:rPr>
        <w:t xml:space="preserve">. </w:t>
      </w:r>
    </w:p>
    <w:p w14:paraId="00A873D7" w14:textId="77777777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6. Требования к функциональности</w:t>
      </w:r>
    </w:p>
    <w:p w14:paraId="5970B5E0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>Фун</w:t>
      </w:r>
      <w:r w:rsidRPr="00641527">
        <w:rPr>
          <w:lang w:val="ru-RU"/>
        </w:rPr>
        <w:t>кциональные требования определяют, какие действия должна выполнять система. Обязательные требования должны быть реализованы для успешной сдачи проекта. Важные требования повышают качество приложения, но могут быть доработаны после реализации базового функц</w:t>
      </w:r>
      <w:r w:rsidRPr="00641527">
        <w:rPr>
          <w:lang w:val="ru-RU"/>
        </w:rPr>
        <w:t>ионала.</w:t>
      </w:r>
    </w:p>
    <w:tbl>
      <w:tblPr>
        <w:tblStyle w:val="aff0"/>
        <w:tblW w:w="952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6407"/>
        <w:gridCol w:w="1984"/>
      </w:tblGrid>
      <w:tr w:rsidR="00585588" w14:paraId="1E0A5ADA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3FE4A1C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lastRenderedPageBreak/>
              <w:t>№</w:t>
            </w:r>
          </w:p>
        </w:tc>
        <w:tc>
          <w:tcPr>
            <w:tcW w:w="6407" w:type="dxa"/>
            <w:shd w:val="clear" w:color="auto" w:fill="D9EAF7"/>
            <w:vAlign w:val="center"/>
          </w:tcPr>
          <w:p w14:paraId="5D6E0384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Функциональное требование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089B5A5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585588" w14:paraId="24C422D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E4C23DB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FR-0</w:t>
            </w:r>
            <w:r>
              <w:rPr>
                <w:sz w:val="24"/>
              </w:rPr>
              <w:t>1</w:t>
            </w:r>
          </w:p>
        </w:tc>
        <w:tc>
          <w:tcPr>
            <w:tcW w:w="6407" w:type="dxa"/>
            <w:vAlign w:val="center"/>
          </w:tcPr>
          <w:p w14:paraId="1A08470D" w14:textId="19785B13" w:rsidR="00585588" w:rsidRPr="008B1C88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Пользователь может запустить </w:t>
            </w:r>
            <w:r w:rsidR="008B1C88">
              <w:rPr>
                <w:sz w:val="24"/>
                <w:lang w:val="ru-RU"/>
              </w:rPr>
              <w:t>установщик и выполнить установку приложения на свой ПК.</w:t>
            </w:r>
          </w:p>
        </w:tc>
        <w:tc>
          <w:tcPr>
            <w:tcW w:w="1984" w:type="dxa"/>
            <w:vAlign w:val="center"/>
          </w:tcPr>
          <w:p w14:paraId="4A9A83EE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:rsidRPr="008B1C88" w14:paraId="697946B7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486DD53" w14:textId="43C6FDA5" w:rsidR="008B1C88" w:rsidRDefault="008B1C88" w:rsidP="008B1C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FR-0</w:t>
            </w:r>
            <w:r>
              <w:rPr>
                <w:sz w:val="24"/>
              </w:rPr>
              <w:t>2</w:t>
            </w:r>
          </w:p>
        </w:tc>
        <w:tc>
          <w:tcPr>
            <w:tcW w:w="6407" w:type="dxa"/>
            <w:vAlign w:val="center"/>
          </w:tcPr>
          <w:p w14:paraId="54E5A486" w14:textId="26A8AB06" w:rsidR="008B1C88" w:rsidRPr="00641527" w:rsidRDefault="008B1C88" w:rsidP="008B1C88">
            <w:pPr>
              <w:rPr>
                <w:sz w:val="24"/>
                <w:lang w:val="ru-RU"/>
              </w:rPr>
            </w:pPr>
            <w:r w:rsidRPr="00641527">
              <w:rPr>
                <w:sz w:val="24"/>
                <w:lang w:val="ru-RU"/>
              </w:rPr>
              <w:t>Пользователь может запустить приложение и перейти к началу сетевой игры.</w:t>
            </w:r>
          </w:p>
        </w:tc>
        <w:tc>
          <w:tcPr>
            <w:tcW w:w="1984" w:type="dxa"/>
            <w:vAlign w:val="center"/>
          </w:tcPr>
          <w:p w14:paraId="08E58DB0" w14:textId="6B400244" w:rsidR="008B1C88" w:rsidRPr="008B1C88" w:rsidRDefault="008B1C88" w:rsidP="008B1C88">
            <w:pPr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70FF8BD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37A7D96" w14:textId="6E249C46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FR-03</w:t>
            </w:r>
          </w:p>
        </w:tc>
        <w:tc>
          <w:tcPr>
            <w:tcW w:w="6407" w:type="dxa"/>
            <w:vAlign w:val="center"/>
          </w:tcPr>
          <w:p w14:paraId="5D309C49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Пользователь может создать локальный </w:t>
            </w:r>
            <w:r>
              <w:rPr>
                <w:sz w:val="24"/>
              </w:rPr>
              <w:t>TCP</w:t>
            </w:r>
            <w:r w:rsidRPr="00641527">
              <w:rPr>
                <w:sz w:val="24"/>
                <w:lang w:val="ru-RU"/>
              </w:rPr>
              <w:t>-сервер для ожидания второго игрока.</w:t>
            </w:r>
          </w:p>
        </w:tc>
        <w:tc>
          <w:tcPr>
            <w:tcW w:w="1984" w:type="dxa"/>
            <w:vAlign w:val="center"/>
          </w:tcPr>
          <w:p w14:paraId="2CE89096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601AFB5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6A42CD8" w14:textId="54BE8241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FR-04</w:t>
            </w:r>
          </w:p>
        </w:tc>
        <w:tc>
          <w:tcPr>
            <w:tcW w:w="6407" w:type="dxa"/>
            <w:vAlign w:val="center"/>
          </w:tcPr>
          <w:p w14:paraId="33591271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Пользователь может подключиться к серверу по </w:t>
            </w:r>
            <w:r>
              <w:rPr>
                <w:sz w:val="24"/>
              </w:rPr>
              <w:t>IP</w:t>
            </w:r>
            <w:r w:rsidRPr="00641527">
              <w:rPr>
                <w:sz w:val="24"/>
                <w:lang w:val="ru-RU"/>
              </w:rPr>
              <w:t>-адресу и порту.</w:t>
            </w:r>
          </w:p>
        </w:tc>
        <w:tc>
          <w:tcPr>
            <w:tcW w:w="1984" w:type="dxa"/>
            <w:vAlign w:val="center"/>
          </w:tcPr>
          <w:p w14:paraId="7B2546D3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7DBD5E5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6285D92" w14:textId="7A81BE5A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FR-05</w:t>
            </w:r>
          </w:p>
        </w:tc>
        <w:tc>
          <w:tcPr>
            <w:tcW w:w="6407" w:type="dxa"/>
            <w:vAlign w:val="center"/>
          </w:tcPr>
          <w:p w14:paraId="559A6947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Приложение отображает игровое поле 8</w:t>
            </w:r>
            <w:r>
              <w:rPr>
                <w:sz w:val="24"/>
              </w:rPr>
              <w:t>x</w:t>
            </w:r>
            <w:r w:rsidRPr="00641527">
              <w:rPr>
                <w:sz w:val="24"/>
                <w:lang w:val="ru-RU"/>
              </w:rPr>
              <w:t>8 и начальную расстановку шашек.</w:t>
            </w:r>
          </w:p>
        </w:tc>
        <w:tc>
          <w:tcPr>
            <w:tcW w:w="1984" w:type="dxa"/>
            <w:vAlign w:val="center"/>
          </w:tcPr>
          <w:p w14:paraId="1FC5AE53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2375AC4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4D95F03" w14:textId="1D0CE6B9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FR-06</w:t>
            </w:r>
          </w:p>
        </w:tc>
        <w:tc>
          <w:tcPr>
            <w:tcW w:w="6407" w:type="dxa"/>
            <w:vAlign w:val="center"/>
          </w:tcPr>
          <w:p w14:paraId="021ED87A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Приложение отображает шашки двух игроков разными цветами.</w:t>
            </w:r>
          </w:p>
        </w:tc>
        <w:tc>
          <w:tcPr>
            <w:tcW w:w="1984" w:type="dxa"/>
            <w:vAlign w:val="center"/>
          </w:tcPr>
          <w:p w14:paraId="74636063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5C2E766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45F095D" w14:textId="6729049E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FR-07</w:t>
            </w:r>
          </w:p>
        </w:tc>
        <w:tc>
          <w:tcPr>
            <w:tcW w:w="6407" w:type="dxa"/>
            <w:vAlign w:val="center"/>
          </w:tcPr>
          <w:p w14:paraId="7CF7325D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Игрок может выбрать свою шашку на игровом поле.</w:t>
            </w:r>
          </w:p>
        </w:tc>
        <w:tc>
          <w:tcPr>
            <w:tcW w:w="1984" w:type="dxa"/>
            <w:vAlign w:val="center"/>
          </w:tcPr>
          <w:p w14:paraId="3254041C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114336D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D81D550" w14:textId="2730FD76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FR-08</w:t>
            </w:r>
          </w:p>
        </w:tc>
        <w:tc>
          <w:tcPr>
            <w:tcW w:w="6407" w:type="dxa"/>
            <w:vAlign w:val="center"/>
          </w:tcPr>
          <w:p w14:paraId="78E15439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Игрок может выполнить ход выбранной шашкой.</w:t>
            </w:r>
          </w:p>
        </w:tc>
        <w:tc>
          <w:tcPr>
            <w:tcW w:w="1984" w:type="dxa"/>
            <w:vAlign w:val="center"/>
          </w:tcPr>
          <w:p w14:paraId="7768F9C7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253752A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A9C8198" w14:textId="2FE8A75A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FR-09</w:t>
            </w:r>
          </w:p>
        </w:tc>
        <w:tc>
          <w:tcPr>
            <w:tcW w:w="6407" w:type="dxa"/>
            <w:vAlign w:val="center"/>
          </w:tcPr>
          <w:p w14:paraId="41247EBB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Система проверяет корректность обычного хода шашки.</w:t>
            </w:r>
          </w:p>
        </w:tc>
        <w:tc>
          <w:tcPr>
            <w:tcW w:w="1984" w:type="dxa"/>
            <w:vAlign w:val="center"/>
          </w:tcPr>
          <w:p w14:paraId="301EB5F5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7455492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66B3BB8" w14:textId="53D41D0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FR-10</w:t>
            </w:r>
          </w:p>
        </w:tc>
        <w:tc>
          <w:tcPr>
            <w:tcW w:w="6407" w:type="dxa"/>
            <w:vAlign w:val="center"/>
          </w:tcPr>
          <w:p w14:paraId="6ADED443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Система проверяет корректность взятия шашки соперника.</w:t>
            </w:r>
          </w:p>
        </w:tc>
        <w:tc>
          <w:tcPr>
            <w:tcW w:w="1984" w:type="dxa"/>
            <w:vAlign w:val="center"/>
          </w:tcPr>
          <w:p w14:paraId="0182070E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07F5E79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6E519D2" w14:textId="0C2EC090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FR-11</w:t>
            </w:r>
          </w:p>
        </w:tc>
        <w:tc>
          <w:tcPr>
            <w:tcW w:w="6407" w:type="dxa"/>
            <w:vAlign w:val="center"/>
          </w:tcPr>
          <w:p w14:paraId="1E1C3D78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Система запрещает ход, если он нарушает правила игры.</w:t>
            </w:r>
          </w:p>
        </w:tc>
        <w:tc>
          <w:tcPr>
            <w:tcW w:w="1984" w:type="dxa"/>
            <w:vAlign w:val="center"/>
          </w:tcPr>
          <w:p w14:paraId="3C6EF691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3F7A747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FC1D681" w14:textId="62BA3540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FR-12</w:t>
            </w:r>
          </w:p>
        </w:tc>
        <w:tc>
          <w:tcPr>
            <w:tcW w:w="6407" w:type="dxa"/>
            <w:vAlign w:val="center"/>
          </w:tcPr>
          <w:p w14:paraId="4A4F067A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Система передает выполненный ход второму игроку по </w:t>
            </w:r>
            <w:r>
              <w:rPr>
                <w:sz w:val="24"/>
              </w:rPr>
              <w:t>TCP</w:t>
            </w:r>
            <w:r w:rsidRPr="00641527">
              <w:rPr>
                <w:sz w:val="24"/>
                <w:lang w:val="ru-RU"/>
              </w:rPr>
              <w:t>-соединению.</w:t>
            </w:r>
          </w:p>
        </w:tc>
        <w:tc>
          <w:tcPr>
            <w:tcW w:w="1984" w:type="dxa"/>
            <w:vAlign w:val="center"/>
          </w:tcPr>
          <w:p w14:paraId="54B85AA6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23A6DDD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7D2AAC2" w14:textId="515D167D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FR-13</w:t>
            </w:r>
          </w:p>
        </w:tc>
        <w:tc>
          <w:tcPr>
            <w:tcW w:w="6407" w:type="dxa"/>
            <w:vAlign w:val="center"/>
          </w:tcPr>
          <w:p w14:paraId="47EDB0CA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Система обновляет состояние игрового поля после каждого корректного хода.</w:t>
            </w:r>
          </w:p>
        </w:tc>
        <w:tc>
          <w:tcPr>
            <w:tcW w:w="1984" w:type="dxa"/>
            <w:vAlign w:val="center"/>
          </w:tcPr>
          <w:p w14:paraId="04A406D5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496CA34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39A41DF" w14:textId="2D85B2F4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FR-14</w:t>
            </w:r>
          </w:p>
        </w:tc>
        <w:tc>
          <w:tcPr>
            <w:tcW w:w="6407" w:type="dxa"/>
            <w:vAlign w:val="center"/>
          </w:tcPr>
          <w:p w14:paraId="5FDDF901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Система контролирует очередность ходов игроков.</w:t>
            </w:r>
          </w:p>
        </w:tc>
        <w:tc>
          <w:tcPr>
            <w:tcW w:w="1984" w:type="dxa"/>
            <w:vAlign w:val="center"/>
          </w:tcPr>
          <w:p w14:paraId="61A671E7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6E4D264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7BFC383" w14:textId="11CA0904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FR-15</w:t>
            </w:r>
          </w:p>
        </w:tc>
        <w:tc>
          <w:tcPr>
            <w:tcW w:w="6407" w:type="dxa"/>
            <w:vAlign w:val="center"/>
          </w:tcPr>
          <w:p w14:paraId="42BC5CB2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Система определяет окончание партии и показывает победителя.</w:t>
            </w:r>
          </w:p>
        </w:tc>
        <w:tc>
          <w:tcPr>
            <w:tcW w:w="1984" w:type="dxa"/>
            <w:vAlign w:val="center"/>
          </w:tcPr>
          <w:p w14:paraId="4F3CE5EA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8B1C88" w14:paraId="7AB7B40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0C1B388" w14:textId="3EC43272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FR-16</w:t>
            </w:r>
          </w:p>
        </w:tc>
        <w:tc>
          <w:tcPr>
            <w:tcW w:w="6407" w:type="dxa"/>
            <w:vAlign w:val="center"/>
          </w:tcPr>
          <w:p w14:paraId="42111E21" w14:textId="77777777" w:rsidR="008B1C88" w:rsidRPr="00641527" w:rsidRDefault="008B1C88" w:rsidP="008B1C88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Система показывает сообщение при потере соединения со вторым игроком.</w:t>
            </w:r>
          </w:p>
        </w:tc>
        <w:tc>
          <w:tcPr>
            <w:tcW w:w="1984" w:type="dxa"/>
            <w:vAlign w:val="center"/>
          </w:tcPr>
          <w:p w14:paraId="25BDBAE5" w14:textId="77777777" w:rsidR="008B1C88" w:rsidRDefault="008B1C88" w:rsidP="008B1C88">
            <w:pPr>
              <w:spacing w:line="276" w:lineRule="auto"/>
              <w:jc w:val="center"/>
            </w:pPr>
            <w:r>
              <w:rPr>
                <w:sz w:val="24"/>
              </w:rPr>
              <w:t>Важный</w:t>
            </w:r>
          </w:p>
        </w:tc>
      </w:tr>
    </w:tbl>
    <w:p w14:paraId="7482BD18" w14:textId="77777777" w:rsidR="00585588" w:rsidRDefault="00585588"/>
    <w:p w14:paraId="569D3D6D" w14:textId="77777777" w:rsidR="00585588" w:rsidRDefault="00876DA1">
      <w:pPr>
        <w:spacing w:before="240" w:after="120"/>
      </w:pPr>
      <w:r>
        <w:rPr>
          <w:b/>
          <w:sz w:val="32"/>
        </w:rPr>
        <w:t>7. Нефункциональные требования</w:t>
      </w:r>
    </w:p>
    <w:p w14:paraId="694A543D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>Нефункциональные требования определяют ограничения, технологии, качество реализации и требования к надежности приложения.</w:t>
      </w:r>
    </w:p>
    <w:tbl>
      <w:tblPr>
        <w:tblStyle w:val="aff0"/>
        <w:tblW w:w="952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6407"/>
        <w:gridCol w:w="1984"/>
      </w:tblGrid>
      <w:tr w:rsidR="00585588" w14:paraId="526C7579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38E999A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6407" w:type="dxa"/>
            <w:shd w:val="clear" w:color="auto" w:fill="D9EAF7"/>
            <w:vAlign w:val="center"/>
          </w:tcPr>
          <w:p w14:paraId="70A782EE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Нефункциональное требование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556EA6E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585588" w14:paraId="5B089E2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5E371EF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NFR-01</w:t>
            </w:r>
          </w:p>
        </w:tc>
        <w:tc>
          <w:tcPr>
            <w:tcW w:w="6407" w:type="dxa"/>
            <w:vAlign w:val="center"/>
          </w:tcPr>
          <w:p w14:paraId="2196A289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Приложение должно быть </w:t>
            </w:r>
            <w:r w:rsidRPr="00641527">
              <w:rPr>
                <w:sz w:val="24"/>
                <w:lang w:val="ru-RU"/>
              </w:rPr>
              <w:t xml:space="preserve">разработано на </w:t>
            </w:r>
            <w:r>
              <w:rPr>
                <w:sz w:val="24"/>
              </w:rPr>
              <w:t>C</w:t>
            </w:r>
            <w:r w:rsidRPr="00641527">
              <w:rPr>
                <w:sz w:val="24"/>
                <w:lang w:val="ru-RU"/>
              </w:rPr>
              <w:t># с использованием .</w:t>
            </w:r>
            <w:r>
              <w:rPr>
                <w:sz w:val="24"/>
              </w:rPr>
              <w:t>NET</w:t>
            </w:r>
            <w:r w:rsidRPr="00641527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Windows</w:t>
            </w:r>
            <w:r w:rsidRPr="00641527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Forms</w:t>
            </w:r>
            <w:r w:rsidRPr="00641527">
              <w:rPr>
                <w:sz w:val="24"/>
                <w:lang w:val="ru-RU"/>
              </w:rPr>
              <w:t>.</w:t>
            </w:r>
          </w:p>
        </w:tc>
        <w:tc>
          <w:tcPr>
            <w:tcW w:w="1984" w:type="dxa"/>
            <w:vAlign w:val="center"/>
          </w:tcPr>
          <w:p w14:paraId="2AE62AE7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585588" w14:paraId="373E4C2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4A948BD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NFR-02</w:t>
            </w:r>
          </w:p>
        </w:tc>
        <w:tc>
          <w:tcPr>
            <w:tcW w:w="6407" w:type="dxa"/>
            <w:vAlign w:val="center"/>
          </w:tcPr>
          <w:p w14:paraId="1D58686F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Сетевое взаимодействие должно работать через локальное </w:t>
            </w:r>
            <w:r>
              <w:rPr>
                <w:sz w:val="24"/>
              </w:rPr>
              <w:t>TCP</w:t>
            </w:r>
            <w:r w:rsidRPr="00641527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IP</w:t>
            </w:r>
            <w:r w:rsidRPr="00641527">
              <w:rPr>
                <w:sz w:val="24"/>
                <w:lang w:val="ru-RU"/>
              </w:rPr>
              <w:t>-соединение.</w:t>
            </w:r>
          </w:p>
        </w:tc>
        <w:tc>
          <w:tcPr>
            <w:tcW w:w="1984" w:type="dxa"/>
            <w:vAlign w:val="center"/>
          </w:tcPr>
          <w:p w14:paraId="63AB21D8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585588" w14:paraId="6096F47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BFCA1ED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NFR-03</w:t>
            </w:r>
          </w:p>
        </w:tc>
        <w:tc>
          <w:tcPr>
            <w:tcW w:w="6407" w:type="dxa"/>
            <w:vAlign w:val="center"/>
          </w:tcPr>
          <w:p w14:paraId="55DCE38D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Интерфейс должен быть простым и понятным для пользователя без </w:t>
            </w:r>
            <w:r w:rsidRPr="00641527">
              <w:rPr>
                <w:sz w:val="24"/>
                <w:lang w:val="ru-RU"/>
              </w:rPr>
              <w:t>дополнительного обучения.</w:t>
            </w:r>
          </w:p>
        </w:tc>
        <w:tc>
          <w:tcPr>
            <w:tcW w:w="1984" w:type="dxa"/>
            <w:vAlign w:val="center"/>
          </w:tcPr>
          <w:p w14:paraId="16128C24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Важный</w:t>
            </w:r>
          </w:p>
        </w:tc>
      </w:tr>
      <w:tr w:rsidR="00585588" w14:paraId="5A16415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A2DDD64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NFR-04</w:t>
            </w:r>
          </w:p>
        </w:tc>
        <w:tc>
          <w:tcPr>
            <w:tcW w:w="6407" w:type="dxa"/>
            <w:vAlign w:val="center"/>
          </w:tcPr>
          <w:p w14:paraId="6C92FC79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Игровая логика должна быть отделена от кода пользовательского интерфейса.</w:t>
            </w:r>
          </w:p>
        </w:tc>
        <w:tc>
          <w:tcPr>
            <w:tcW w:w="1984" w:type="dxa"/>
            <w:vAlign w:val="center"/>
          </w:tcPr>
          <w:p w14:paraId="5DECA22B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585588" w14:paraId="30F4534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2D5416F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lastRenderedPageBreak/>
              <w:t>NFR-05</w:t>
            </w:r>
          </w:p>
        </w:tc>
        <w:tc>
          <w:tcPr>
            <w:tcW w:w="6407" w:type="dxa"/>
            <w:vAlign w:val="center"/>
          </w:tcPr>
          <w:p w14:paraId="6A3BF3D9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Сетевой код должен быть отделен от игровой логики.</w:t>
            </w:r>
          </w:p>
        </w:tc>
        <w:tc>
          <w:tcPr>
            <w:tcW w:w="1984" w:type="dxa"/>
            <w:vAlign w:val="center"/>
          </w:tcPr>
          <w:p w14:paraId="1906B256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585588" w14:paraId="7C97D06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82C8472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NFR-06</w:t>
            </w:r>
          </w:p>
        </w:tc>
        <w:tc>
          <w:tcPr>
            <w:tcW w:w="6407" w:type="dxa"/>
            <w:vAlign w:val="center"/>
          </w:tcPr>
          <w:p w14:paraId="4EE1CA3A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Код проекта должен быть читаемым, </w:t>
            </w:r>
            <w:r w:rsidRPr="00641527">
              <w:rPr>
                <w:sz w:val="24"/>
                <w:lang w:val="ru-RU"/>
              </w:rPr>
              <w:t>структурированным и пригодным для защиты учебной работы.</w:t>
            </w:r>
          </w:p>
        </w:tc>
        <w:tc>
          <w:tcPr>
            <w:tcW w:w="1984" w:type="dxa"/>
            <w:vAlign w:val="center"/>
          </w:tcPr>
          <w:p w14:paraId="4717F17B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Важный</w:t>
            </w:r>
          </w:p>
        </w:tc>
      </w:tr>
      <w:tr w:rsidR="00585588" w14:paraId="0CC629C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723D025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NFR-07</w:t>
            </w:r>
          </w:p>
        </w:tc>
        <w:tc>
          <w:tcPr>
            <w:tcW w:w="6407" w:type="dxa"/>
            <w:vAlign w:val="center"/>
          </w:tcPr>
          <w:p w14:paraId="63F500AB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Приложение не должно аварийно завершаться при некорректном ходе игрока.</w:t>
            </w:r>
          </w:p>
        </w:tc>
        <w:tc>
          <w:tcPr>
            <w:tcW w:w="1984" w:type="dxa"/>
            <w:vAlign w:val="center"/>
          </w:tcPr>
          <w:p w14:paraId="4927892C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585588" w14:paraId="58C393C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93DE4D4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NFR-08</w:t>
            </w:r>
          </w:p>
        </w:tc>
        <w:tc>
          <w:tcPr>
            <w:tcW w:w="6407" w:type="dxa"/>
            <w:vAlign w:val="center"/>
          </w:tcPr>
          <w:p w14:paraId="46806691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Приложение должно корректно обрабатывать отключение второго игрока.</w:t>
            </w:r>
          </w:p>
        </w:tc>
        <w:tc>
          <w:tcPr>
            <w:tcW w:w="1984" w:type="dxa"/>
            <w:vAlign w:val="center"/>
          </w:tcPr>
          <w:p w14:paraId="46EBA271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585588" w14:paraId="422C167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208309F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NFR-09</w:t>
            </w:r>
          </w:p>
        </w:tc>
        <w:tc>
          <w:tcPr>
            <w:tcW w:w="6407" w:type="dxa"/>
            <w:vAlign w:val="center"/>
          </w:tcPr>
          <w:p w14:paraId="6F3E37F9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Ос</w:t>
            </w:r>
            <w:r w:rsidRPr="00641527">
              <w:rPr>
                <w:sz w:val="24"/>
                <w:lang w:val="ru-RU"/>
              </w:rPr>
              <w:t>новные действия в локальной сети должны выполняться без заметной задержки для пользователя.</w:t>
            </w:r>
          </w:p>
        </w:tc>
        <w:tc>
          <w:tcPr>
            <w:tcW w:w="1984" w:type="dxa"/>
            <w:vAlign w:val="center"/>
          </w:tcPr>
          <w:p w14:paraId="40F64118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Важный</w:t>
            </w:r>
          </w:p>
        </w:tc>
      </w:tr>
      <w:tr w:rsidR="00585588" w14:paraId="63BCF16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06626B9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NFR-10</w:t>
            </w:r>
          </w:p>
        </w:tc>
        <w:tc>
          <w:tcPr>
            <w:tcW w:w="6407" w:type="dxa"/>
            <w:vAlign w:val="center"/>
          </w:tcPr>
          <w:p w14:paraId="59E86517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Проект должен храниться в </w:t>
            </w:r>
            <w:r>
              <w:rPr>
                <w:sz w:val="24"/>
              </w:rPr>
              <w:t>Git</w:t>
            </w:r>
            <w:r w:rsidRPr="00641527">
              <w:rPr>
                <w:sz w:val="24"/>
                <w:lang w:val="ru-RU"/>
              </w:rPr>
              <w:t>-репозитории с понятной историей изменений.</w:t>
            </w:r>
          </w:p>
        </w:tc>
        <w:tc>
          <w:tcPr>
            <w:tcW w:w="1984" w:type="dxa"/>
            <w:vAlign w:val="center"/>
          </w:tcPr>
          <w:p w14:paraId="437B140C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585588" w14:paraId="33FACAC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2856BC8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NFR-11</w:t>
            </w:r>
          </w:p>
        </w:tc>
        <w:tc>
          <w:tcPr>
            <w:tcW w:w="6407" w:type="dxa"/>
            <w:vAlign w:val="center"/>
          </w:tcPr>
          <w:p w14:paraId="3384CB6C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Приложение должно запускаться на компьютерах с </w:t>
            </w:r>
            <w:r w:rsidRPr="00641527">
              <w:rPr>
                <w:sz w:val="24"/>
                <w:lang w:val="ru-RU"/>
              </w:rPr>
              <w:t xml:space="preserve">операционной системой </w:t>
            </w:r>
            <w:r>
              <w:rPr>
                <w:sz w:val="24"/>
              </w:rPr>
              <w:t>Windows</w:t>
            </w:r>
            <w:r w:rsidRPr="00641527">
              <w:rPr>
                <w:sz w:val="24"/>
                <w:lang w:val="ru-RU"/>
              </w:rPr>
              <w:t>.</w:t>
            </w:r>
          </w:p>
        </w:tc>
        <w:tc>
          <w:tcPr>
            <w:tcW w:w="1984" w:type="dxa"/>
            <w:vAlign w:val="center"/>
          </w:tcPr>
          <w:p w14:paraId="087CBA11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Обязательный</w:t>
            </w:r>
          </w:p>
        </w:tc>
      </w:tr>
      <w:tr w:rsidR="00585588" w14:paraId="49064317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741513D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NFR-12</w:t>
            </w:r>
          </w:p>
        </w:tc>
        <w:tc>
          <w:tcPr>
            <w:tcW w:w="6407" w:type="dxa"/>
            <w:vAlign w:val="center"/>
          </w:tcPr>
          <w:p w14:paraId="5FD6660D" w14:textId="77777777" w:rsidR="00585588" w:rsidRPr="00641527" w:rsidRDefault="00876DA1">
            <w:pPr>
              <w:spacing w:line="276" w:lineRule="auto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Основные компоненты игровой логики должны быть проверены модульными тестами.</w:t>
            </w:r>
          </w:p>
        </w:tc>
        <w:tc>
          <w:tcPr>
            <w:tcW w:w="1984" w:type="dxa"/>
            <w:vAlign w:val="center"/>
          </w:tcPr>
          <w:p w14:paraId="3F15F935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Важный</w:t>
            </w:r>
          </w:p>
        </w:tc>
      </w:tr>
    </w:tbl>
    <w:p w14:paraId="1048A539" w14:textId="77777777" w:rsidR="00585588" w:rsidRDefault="00585588"/>
    <w:p w14:paraId="4DF72358" w14:textId="77777777" w:rsidR="00585588" w:rsidRDefault="00876DA1">
      <w:pPr>
        <w:spacing w:before="240" w:after="120"/>
      </w:pPr>
      <w:r>
        <w:rPr>
          <w:b/>
          <w:sz w:val="32"/>
        </w:rPr>
        <w:t>8. Требования к правилам игры</w:t>
      </w:r>
    </w:p>
    <w:p w14:paraId="1D13C42F" w14:textId="5A3C8DE6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 xml:space="preserve">В рамках обязательной версии проекта реализуются базовые правила шашек, достаточные для </w:t>
      </w:r>
      <w:r w:rsidRPr="00641527">
        <w:rPr>
          <w:lang w:val="ru-RU"/>
        </w:rPr>
        <w:t xml:space="preserve">демонстрации проверки корректности ходов. </w:t>
      </w:r>
    </w:p>
    <w:p w14:paraId="1A59F10E" w14:textId="77777777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8.1. Обязательные правила</w:t>
      </w:r>
    </w:p>
    <w:p w14:paraId="07815F7C" w14:textId="4409DE70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игровое поле состоит из 8 строк и 8 столбцов;</w:t>
      </w:r>
    </w:p>
    <w:p w14:paraId="0938D0C5" w14:textId="323FCD16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 xml:space="preserve">в начале партии на поле </w:t>
      </w:r>
      <w:r w:rsidRPr="00641527">
        <w:rPr>
          <w:lang w:val="ru-RU"/>
        </w:rPr>
        <w:t>отображается стандартная расстановка шашек двух игроков;</w:t>
      </w:r>
    </w:p>
    <w:p w14:paraId="63ADDC4C" w14:textId="54F69A33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шашки двух игроков отображаются разными цветами;</w:t>
      </w:r>
    </w:p>
    <w:p w14:paraId="1FE93B6F" w14:textId="28D0A978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ход выполняется только по диагонали на свободную клетку;</w:t>
      </w:r>
    </w:p>
    <w:p w14:paraId="5199D369" w14:textId="3327A3F2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обычная шашка может выполнить простой ход на одну клетку по диагонали вперед;</w:t>
      </w:r>
    </w:p>
    <w:p w14:paraId="155044EE" w14:textId="4D9206A4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 xml:space="preserve">взятие </w:t>
      </w:r>
      <w:r w:rsidRPr="00641527">
        <w:rPr>
          <w:lang w:val="ru-RU"/>
        </w:rPr>
        <w:t>выполняется через шашку соперника на свободную клетку за ней;</w:t>
      </w:r>
    </w:p>
    <w:p w14:paraId="43711383" w14:textId="39706195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после корректного взятия шашка соперника удаляется с поля;</w:t>
      </w:r>
    </w:p>
    <w:p w14:paraId="64065324" w14:textId="1E558B38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игрок не может ходить шашкой соперника;</w:t>
      </w:r>
    </w:p>
    <w:p w14:paraId="61B08203" w14:textId="41F47D5B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игрок не может выполнить ход не в свою очередь;</w:t>
      </w:r>
    </w:p>
    <w:p w14:paraId="4B78A98C" w14:textId="6F7DEE53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 xml:space="preserve">некорректный ход не изменяет состояние </w:t>
      </w:r>
      <w:r w:rsidRPr="00641527">
        <w:rPr>
          <w:lang w:val="ru-RU"/>
        </w:rPr>
        <w:t>игрового поля;</w:t>
      </w:r>
    </w:p>
    <w:p w14:paraId="421477C5" w14:textId="77777777" w:rsid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lastRenderedPageBreak/>
        <w:t>партия завершается, если у одного из игроков не осталось шашек или нет доступных ходов.</w:t>
      </w:r>
    </w:p>
    <w:p w14:paraId="18460807" w14:textId="77777777" w:rsid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превращение шашки в дамку при достижении последней горизонтали;</w:t>
      </w:r>
    </w:p>
    <w:p w14:paraId="2B2AA15D" w14:textId="77777777" w:rsid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ходы дамки на несколько клеток по диагонали;</w:t>
      </w:r>
    </w:p>
    <w:p w14:paraId="284B6EB0" w14:textId="77777777" w:rsid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обязательное взятие, если у игрока есть возможность взять шашку соперника;</w:t>
      </w:r>
    </w:p>
    <w:p w14:paraId="4E619AC5" w14:textId="114BE98D" w:rsidR="00585588" w:rsidRPr="00641527" w:rsidRDefault="00876DA1" w:rsidP="00641527">
      <w:pPr>
        <w:pStyle w:val="ae"/>
        <w:numPr>
          <w:ilvl w:val="0"/>
          <w:numId w:val="11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цепное взятие нескольких шашек за один ход.</w:t>
      </w:r>
    </w:p>
    <w:p w14:paraId="117B699C" w14:textId="77777777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9</w:t>
      </w:r>
      <w:r w:rsidRPr="00641527">
        <w:rPr>
          <w:b/>
          <w:sz w:val="32"/>
          <w:lang w:val="ru-RU"/>
        </w:rPr>
        <w:t>. Требования к пользовательскому интерфейсу</w:t>
      </w:r>
    </w:p>
    <w:p w14:paraId="468F4AAE" w14:textId="3F27DB39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>Интерфейс должен быть простым и понятным</w:t>
      </w:r>
      <w:r w:rsidR="00641527">
        <w:rPr>
          <w:lang w:val="ru-RU"/>
        </w:rPr>
        <w:t xml:space="preserve"> на русском языке</w:t>
      </w:r>
      <w:r w:rsidRPr="00641527">
        <w:rPr>
          <w:lang w:val="ru-RU"/>
        </w:rPr>
        <w:t>. Пользователь должен без дополнительного обучения понять, как создать игру, подключиться к игре и выполнить ход.</w:t>
      </w:r>
    </w:p>
    <w:p w14:paraId="0230DA38" w14:textId="77777777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9.1. Основные элементы интерфейса</w:t>
      </w:r>
    </w:p>
    <w:p w14:paraId="27304420" w14:textId="039CD75C" w:rsidR="00585588" w:rsidRPr="00641527" w:rsidRDefault="00876DA1" w:rsidP="00641527">
      <w:pPr>
        <w:pStyle w:val="ae"/>
        <w:numPr>
          <w:ilvl w:val="0"/>
          <w:numId w:val="12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главное окно приложения;</w:t>
      </w:r>
    </w:p>
    <w:p w14:paraId="01B258CC" w14:textId="6AA07509" w:rsidR="00585588" w:rsidRPr="00641527" w:rsidRDefault="00876DA1" w:rsidP="00641527">
      <w:pPr>
        <w:pStyle w:val="ae"/>
        <w:numPr>
          <w:ilvl w:val="0"/>
          <w:numId w:val="12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кнопка создания сервера;</w:t>
      </w:r>
    </w:p>
    <w:p w14:paraId="32053412" w14:textId="09A328BD" w:rsidR="00585588" w:rsidRPr="00641527" w:rsidRDefault="00876DA1" w:rsidP="00641527">
      <w:pPr>
        <w:pStyle w:val="ae"/>
        <w:numPr>
          <w:ilvl w:val="0"/>
          <w:numId w:val="12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 xml:space="preserve">поля ввода </w:t>
      </w:r>
      <w:r>
        <w:t>IP</w:t>
      </w:r>
      <w:r w:rsidRPr="00641527">
        <w:rPr>
          <w:lang w:val="ru-RU"/>
        </w:rPr>
        <w:t>-адреса и порта для подключения;</w:t>
      </w:r>
    </w:p>
    <w:p w14:paraId="0CAB6598" w14:textId="6B018318" w:rsidR="00585588" w:rsidRPr="00641527" w:rsidRDefault="00876DA1" w:rsidP="00641527">
      <w:pPr>
        <w:pStyle w:val="ae"/>
        <w:numPr>
          <w:ilvl w:val="0"/>
          <w:numId w:val="12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кнопка подключения к серверу;</w:t>
      </w:r>
    </w:p>
    <w:p w14:paraId="2665348A" w14:textId="44BCCD58" w:rsidR="00585588" w:rsidRPr="00641527" w:rsidRDefault="00876DA1" w:rsidP="00641527">
      <w:pPr>
        <w:pStyle w:val="ae"/>
        <w:numPr>
          <w:ilvl w:val="0"/>
          <w:numId w:val="12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игровое поле 8</w:t>
      </w:r>
      <w:r>
        <w:t>x</w:t>
      </w:r>
      <w:r w:rsidRPr="00641527">
        <w:rPr>
          <w:lang w:val="ru-RU"/>
        </w:rPr>
        <w:t>8;</w:t>
      </w:r>
    </w:p>
    <w:p w14:paraId="139D4E14" w14:textId="20A9A412" w:rsidR="00585588" w:rsidRPr="00641527" w:rsidRDefault="00876DA1" w:rsidP="00641527">
      <w:pPr>
        <w:pStyle w:val="ae"/>
        <w:numPr>
          <w:ilvl w:val="0"/>
          <w:numId w:val="12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индикатор текущего хода;</w:t>
      </w:r>
    </w:p>
    <w:p w14:paraId="14C914BC" w14:textId="7A1785B7" w:rsidR="00585588" w:rsidRPr="00641527" w:rsidRDefault="00876DA1" w:rsidP="00641527">
      <w:pPr>
        <w:pStyle w:val="ae"/>
        <w:numPr>
          <w:ilvl w:val="0"/>
          <w:numId w:val="12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 xml:space="preserve">область сообщений о ходе игры, </w:t>
      </w:r>
      <w:r w:rsidRPr="00641527">
        <w:rPr>
          <w:lang w:val="ru-RU"/>
        </w:rPr>
        <w:t>ошибках и состоянии соединения;</w:t>
      </w:r>
    </w:p>
    <w:p w14:paraId="012D1E02" w14:textId="6AE8F287" w:rsidR="00585588" w:rsidRPr="00641527" w:rsidRDefault="00876DA1" w:rsidP="00641527">
      <w:pPr>
        <w:pStyle w:val="ae"/>
        <w:numPr>
          <w:ilvl w:val="0"/>
          <w:numId w:val="12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кнопка начала новой игры или сброса состояния, если она будет предусмотрена реализацией.</w:t>
      </w:r>
    </w:p>
    <w:p w14:paraId="3AE4DE8F" w14:textId="77777777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9</w:t>
      </w:r>
      <w:r w:rsidRPr="00641527">
        <w:rPr>
          <w:b/>
          <w:lang w:val="ru-RU"/>
        </w:rPr>
        <w:t>.2. Поведение интерфейса</w:t>
      </w:r>
    </w:p>
    <w:p w14:paraId="793AF7C0" w14:textId="659A07C9" w:rsidR="00585588" w:rsidRPr="00641527" w:rsidRDefault="00876DA1" w:rsidP="00641527">
      <w:pPr>
        <w:pStyle w:val="ae"/>
        <w:numPr>
          <w:ilvl w:val="0"/>
          <w:numId w:val="13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после запуска пользователь выбирает режим: создать сервер или подключиться к серверу;</w:t>
      </w:r>
    </w:p>
    <w:p w14:paraId="663F8A51" w14:textId="132CC425" w:rsidR="00585588" w:rsidRPr="00641527" w:rsidRDefault="00876DA1" w:rsidP="00641527">
      <w:pPr>
        <w:pStyle w:val="ae"/>
        <w:numPr>
          <w:ilvl w:val="0"/>
          <w:numId w:val="13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до подключения вт</w:t>
      </w:r>
      <w:r w:rsidRPr="00641527">
        <w:rPr>
          <w:lang w:val="ru-RU"/>
        </w:rPr>
        <w:t>орого игрока поле может отображаться в режиме ожидания;</w:t>
      </w:r>
    </w:p>
    <w:p w14:paraId="2EAA3226" w14:textId="7EE99B81" w:rsidR="00585588" w:rsidRPr="00641527" w:rsidRDefault="00876DA1" w:rsidP="00641527">
      <w:pPr>
        <w:pStyle w:val="ae"/>
        <w:numPr>
          <w:ilvl w:val="0"/>
          <w:numId w:val="13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при выборе шашки она должна визуально выделяться;</w:t>
      </w:r>
    </w:p>
    <w:p w14:paraId="5252A4C9" w14:textId="010A172C" w:rsidR="00585588" w:rsidRPr="00641527" w:rsidRDefault="00876DA1" w:rsidP="00641527">
      <w:pPr>
        <w:pStyle w:val="ae"/>
        <w:numPr>
          <w:ilvl w:val="0"/>
          <w:numId w:val="13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lastRenderedPageBreak/>
        <w:t>после корректного хода поле обновляется у обоих игроков;</w:t>
      </w:r>
    </w:p>
    <w:p w14:paraId="478889B6" w14:textId="3BC7E76E" w:rsidR="00585588" w:rsidRPr="00641527" w:rsidRDefault="00876DA1" w:rsidP="00641527">
      <w:pPr>
        <w:pStyle w:val="ae"/>
        <w:numPr>
          <w:ilvl w:val="0"/>
          <w:numId w:val="13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при некорректном ходе пользователь получает понятное сообщение;</w:t>
      </w:r>
    </w:p>
    <w:p w14:paraId="5C17EB06" w14:textId="2A647303" w:rsidR="00585588" w:rsidRPr="00641527" w:rsidRDefault="00876DA1" w:rsidP="00641527">
      <w:pPr>
        <w:pStyle w:val="ae"/>
        <w:numPr>
          <w:ilvl w:val="0"/>
          <w:numId w:val="13"/>
        </w:numPr>
        <w:spacing w:after="60" w:line="360" w:lineRule="auto"/>
        <w:jc w:val="both"/>
        <w:rPr>
          <w:lang w:val="ru-RU"/>
        </w:rPr>
      </w:pPr>
      <w:r w:rsidRPr="00641527">
        <w:rPr>
          <w:lang w:val="ru-RU"/>
        </w:rPr>
        <w:t>при потере соединения</w:t>
      </w:r>
      <w:r w:rsidRPr="00641527">
        <w:rPr>
          <w:lang w:val="ru-RU"/>
        </w:rPr>
        <w:t xml:space="preserve"> приложение сообщает об ошибке и не завершается аварийно.</w:t>
      </w:r>
    </w:p>
    <w:p w14:paraId="1CA03234" w14:textId="77777777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1</w:t>
      </w:r>
      <w:r w:rsidRPr="00641527">
        <w:rPr>
          <w:b/>
          <w:sz w:val="32"/>
          <w:lang w:val="ru-RU"/>
        </w:rPr>
        <w:t>0. Требования к сетевому взаимодействию</w:t>
      </w:r>
    </w:p>
    <w:p w14:paraId="48B2B361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 xml:space="preserve">Сетевое взаимодействие должно быть реализовано через локальное </w:t>
      </w:r>
      <w:r>
        <w:t>TCP</w:t>
      </w:r>
      <w:r w:rsidRPr="00641527">
        <w:rPr>
          <w:lang w:val="ru-RU"/>
        </w:rPr>
        <w:t>/</w:t>
      </w:r>
      <w:r>
        <w:t>IP</w:t>
      </w:r>
      <w:r w:rsidRPr="00641527">
        <w:rPr>
          <w:lang w:val="ru-RU"/>
        </w:rPr>
        <w:t>-соединение. Один экземпляр приложения работает в роли сервера и ожидает подключение. Вт</w:t>
      </w:r>
      <w:r w:rsidRPr="00641527">
        <w:rPr>
          <w:lang w:val="ru-RU"/>
        </w:rPr>
        <w:t xml:space="preserve">орой экземпляр работает в роли клиента и подключается к серверу по </w:t>
      </w:r>
      <w:r>
        <w:t>IP</w:t>
      </w:r>
      <w:r w:rsidRPr="00641527">
        <w:rPr>
          <w:lang w:val="ru-RU"/>
        </w:rPr>
        <w:t>-адресу и порту.</w:t>
      </w:r>
    </w:p>
    <w:p w14:paraId="0A987CD0" w14:textId="77777777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10.1. Основные сетевые функции</w:t>
      </w:r>
    </w:p>
    <w:p w14:paraId="16F8F29C" w14:textId="2D990239" w:rsidR="00585588" w:rsidRPr="00286BDF" w:rsidRDefault="00876DA1" w:rsidP="00286BDF">
      <w:pPr>
        <w:pStyle w:val="ae"/>
        <w:numPr>
          <w:ilvl w:val="0"/>
          <w:numId w:val="14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 xml:space="preserve">запуск </w:t>
      </w:r>
      <w:r>
        <w:t>TCP</w:t>
      </w:r>
      <w:r w:rsidRPr="00286BDF">
        <w:rPr>
          <w:lang w:val="ru-RU"/>
        </w:rPr>
        <w:t>-сервера на указанном порту;</w:t>
      </w:r>
    </w:p>
    <w:p w14:paraId="6780033E" w14:textId="5E36AB3B" w:rsidR="00585588" w:rsidRPr="00286BDF" w:rsidRDefault="00876DA1" w:rsidP="00286BDF">
      <w:pPr>
        <w:pStyle w:val="ae"/>
        <w:numPr>
          <w:ilvl w:val="0"/>
          <w:numId w:val="14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 xml:space="preserve">подключение клиента к серверу по </w:t>
      </w:r>
      <w:r>
        <w:t>IP</w:t>
      </w:r>
      <w:r w:rsidRPr="00286BDF">
        <w:rPr>
          <w:lang w:val="ru-RU"/>
        </w:rPr>
        <w:t>-адресу и порту;</w:t>
      </w:r>
    </w:p>
    <w:p w14:paraId="350940AF" w14:textId="17525D9C" w:rsidR="00585588" w:rsidRPr="00286BDF" w:rsidRDefault="00876DA1" w:rsidP="00286BDF">
      <w:pPr>
        <w:pStyle w:val="ae"/>
        <w:numPr>
          <w:ilvl w:val="0"/>
          <w:numId w:val="14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передача информации о ходе от одного игрок</w:t>
      </w:r>
      <w:r w:rsidRPr="00286BDF">
        <w:rPr>
          <w:lang w:val="ru-RU"/>
        </w:rPr>
        <w:t>а другому;</w:t>
      </w:r>
    </w:p>
    <w:p w14:paraId="3F034746" w14:textId="5471015B" w:rsidR="00585588" w:rsidRPr="00286BDF" w:rsidRDefault="00876DA1" w:rsidP="00286BDF">
      <w:pPr>
        <w:pStyle w:val="ae"/>
        <w:numPr>
          <w:ilvl w:val="0"/>
          <w:numId w:val="14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обработка потери соединения;</w:t>
      </w:r>
    </w:p>
    <w:p w14:paraId="7BD23021" w14:textId="5A3D2EC7" w:rsidR="00585588" w:rsidRPr="00286BDF" w:rsidRDefault="00876DA1" w:rsidP="00286BDF">
      <w:pPr>
        <w:pStyle w:val="ae"/>
        <w:numPr>
          <w:ilvl w:val="0"/>
          <w:numId w:val="14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закрытие соединения при завершении партии или выходе из приложения.</w:t>
      </w:r>
    </w:p>
    <w:p w14:paraId="498D4AD0" w14:textId="77777777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1</w:t>
      </w:r>
      <w:r w:rsidRPr="00641527">
        <w:rPr>
          <w:b/>
          <w:lang w:val="ru-RU"/>
        </w:rPr>
        <w:t>0.2. Формат сетевых сообщений</w:t>
      </w:r>
    </w:p>
    <w:p w14:paraId="4C7BEBE6" w14:textId="77777777" w:rsidR="00585588" w:rsidRDefault="00876DA1">
      <w:pPr>
        <w:spacing w:after="120" w:line="360" w:lineRule="auto"/>
        <w:ind w:firstLine="709"/>
        <w:jc w:val="both"/>
      </w:pPr>
      <w:r w:rsidRPr="00641527">
        <w:rPr>
          <w:lang w:val="ru-RU"/>
        </w:rPr>
        <w:t xml:space="preserve">Для учебного проекта рекомендуется использовать простой текстовый формат сообщений, например </w:t>
      </w:r>
      <w:r>
        <w:t>JSON</w:t>
      </w:r>
      <w:r w:rsidRPr="00641527">
        <w:rPr>
          <w:lang w:val="ru-RU"/>
        </w:rPr>
        <w:t>, передаваемый п</w:t>
      </w:r>
      <w:r w:rsidRPr="00641527">
        <w:rPr>
          <w:lang w:val="ru-RU"/>
        </w:rPr>
        <w:t xml:space="preserve">острочно. </w:t>
      </w:r>
      <w:r>
        <w:t>Такой подход легко объяснить, проверить и отладить.</w:t>
      </w:r>
    </w:p>
    <w:tbl>
      <w:tblPr>
        <w:tblStyle w:val="aff0"/>
        <w:tblW w:w="90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585588" w14:paraId="752904C6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915A454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Тип сообщения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5E4E192F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85588" w14:paraId="75533A7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A924ED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connect</w:t>
            </w:r>
          </w:p>
        </w:tc>
        <w:tc>
          <w:tcPr>
            <w:tcW w:w="6804" w:type="dxa"/>
            <w:vAlign w:val="center"/>
          </w:tcPr>
          <w:p w14:paraId="10FA81D3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сообщение о подключении игрока</w:t>
            </w:r>
          </w:p>
        </w:tc>
      </w:tr>
      <w:tr w:rsidR="00585588" w14:paraId="73D81DB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F5E323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move</w:t>
            </w:r>
          </w:p>
        </w:tc>
        <w:tc>
          <w:tcPr>
            <w:tcW w:w="6804" w:type="dxa"/>
            <w:vAlign w:val="center"/>
          </w:tcPr>
          <w:p w14:paraId="3817605A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передача координат выполненного хода</w:t>
            </w:r>
          </w:p>
        </w:tc>
      </w:tr>
      <w:tr w:rsidR="00585588" w:rsidRPr="00641527" w14:paraId="1F43810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F98240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gameOver</w:t>
            </w:r>
          </w:p>
        </w:tc>
        <w:tc>
          <w:tcPr>
            <w:tcW w:w="6804" w:type="dxa"/>
            <w:vAlign w:val="center"/>
          </w:tcPr>
          <w:p w14:paraId="330699B5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сообщение об окончании партии и победителе</w:t>
            </w:r>
          </w:p>
        </w:tc>
      </w:tr>
      <w:tr w:rsidR="00585588" w:rsidRPr="00641527" w14:paraId="0C390FD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B9E64C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error</w:t>
            </w:r>
          </w:p>
        </w:tc>
        <w:tc>
          <w:tcPr>
            <w:tcW w:w="6804" w:type="dxa"/>
            <w:vAlign w:val="center"/>
          </w:tcPr>
          <w:p w14:paraId="25C4DC02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сообщение об ошибке или </w:t>
            </w:r>
            <w:r w:rsidRPr="00641527">
              <w:rPr>
                <w:sz w:val="24"/>
                <w:lang w:val="ru-RU"/>
              </w:rPr>
              <w:t>некорректном состоянии</w:t>
            </w:r>
          </w:p>
        </w:tc>
      </w:tr>
      <w:tr w:rsidR="00585588" w14:paraId="4C93992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229B02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disconnect</w:t>
            </w:r>
          </w:p>
        </w:tc>
        <w:tc>
          <w:tcPr>
            <w:tcW w:w="6804" w:type="dxa"/>
            <w:vAlign w:val="center"/>
          </w:tcPr>
          <w:p w14:paraId="3EA149A8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сообщение о завершении соединения</w:t>
            </w:r>
          </w:p>
        </w:tc>
      </w:tr>
    </w:tbl>
    <w:p w14:paraId="556684CB" w14:textId="77777777" w:rsidR="00585588" w:rsidRDefault="00585588"/>
    <w:p w14:paraId="5901389C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>
        <w:lastRenderedPageBreak/>
        <w:t xml:space="preserve">Пример сообщения о ходе: { "type": "move", "fromRow": 5, "fromCol": 0, "toRow": 4, "toCol": 1 }. Конкретные названия полей могут быть изменены при реализации, но структура должна оставаться понятной и стабильной. Для запуска новой партии без повторного подключения может использоваться сообщение { "type": "newGame" }.</w:t>
      </w:r>
      <w:r w:rsidRPr="00641527">
        <w:rPr>
          <w:lang w:val="ru-RU"/>
        </w:rPr>
        <w:t>
        </w:t>
      </w:r>
      <w:r w:rsidRPr="00641527">
        <w:rPr>
          <w:lang w:val="ru-RU"/>
        </w:rPr>
        <w:t>
        </w:t>
      </w:r>
    </w:p>
    <w:p w14:paraId="6AA52111" w14:textId="5C82B8B2" w:rsidR="00585588" w:rsidRPr="00286BDF" w:rsidRDefault="00876DA1" w:rsidP="00286BDF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11. Требования к архитектуре и модулям</w:t>
      </w:r>
    </w:p>
    <w:tbl>
      <w:tblPr>
        <w:tblStyle w:val="aff0"/>
        <w:tblW w:w="90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585588" w14:paraId="368B0717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BF278E4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0014BC5E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85588" w:rsidRPr="00641527" w14:paraId="64E008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9BC5E4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 xml:space="preserve">UI / </w:t>
            </w:r>
            <w:r>
              <w:rPr>
                <w:sz w:val="24"/>
              </w:rPr>
              <w:t>WinForms</w:t>
            </w:r>
          </w:p>
        </w:tc>
        <w:tc>
          <w:tcPr>
            <w:tcW w:w="6804" w:type="dxa"/>
            <w:vAlign w:val="center"/>
          </w:tcPr>
          <w:p w14:paraId="0903765A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отображение окон, кнопок, игрового поля, сообщений пользователю и обработка действий мыши.</w:t>
            </w:r>
          </w:p>
        </w:tc>
      </w:tr>
      <w:tr w:rsidR="00585588" w:rsidRPr="00641527" w14:paraId="2DB9A41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C068D8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GameLogic</w:t>
            </w:r>
          </w:p>
        </w:tc>
        <w:tc>
          <w:tcPr>
            <w:tcW w:w="6804" w:type="dxa"/>
            <w:vAlign w:val="center"/>
          </w:tcPr>
          <w:p w14:paraId="4D82CB2F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хранение состояния доски, проверка ходов, выполнение ходов, удаление взятых шашек, контроль очередности и определение победителя.</w:t>
            </w:r>
          </w:p>
        </w:tc>
      </w:tr>
      <w:tr w:rsidR="00585588" w:rsidRPr="00641527" w14:paraId="19C3DC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D7F06D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Network</w:t>
            </w:r>
          </w:p>
        </w:tc>
        <w:tc>
          <w:tcPr>
            <w:tcW w:w="6804" w:type="dxa"/>
            <w:vAlign w:val="center"/>
          </w:tcPr>
          <w:p w14:paraId="082F4DAF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создан</w:t>
            </w:r>
            <w:r w:rsidRPr="00641527">
              <w:rPr>
                <w:sz w:val="24"/>
                <w:lang w:val="ru-RU"/>
              </w:rPr>
              <w:t xml:space="preserve">ие </w:t>
            </w:r>
            <w:r>
              <w:rPr>
                <w:sz w:val="24"/>
              </w:rPr>
              <w:t>TCP</w:t>
            </w:r>
            <w:r w:rsidRPr="00641527">
              <w:rPr>
                <w:sz w:val="24"/>
                <w:lang w:val="ru-RU"/>
              </w:rPr>
              <w:t>-сервера, подключение клиента, отправка и прием сообщений, обработка сетевых ошибок.</w:t>
            </w:r>
          </w:p>
        </w:tc>
      </w:tr>
      <w:tr w:rsidR="00585588" w:rsidRPr="00641527" w14:paraId="617FE6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DC23BA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Models</w:t>
            </w:r>
          </w:p>
        </w:tc>
        <w:tc>
          <w:tcPr>
            <w:tcW w:w="6804" w:type="dxa"/>
            <w:vAlign w:val="center"/>
          </w:tcPr>
          <w:p w14:paraId="5D5358BB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классы и перечисления для описания клетки, шашки, игрока, хода, состояния партии и сетевых сообщений.</w:t>
            </w:r>
          </w:p>
        </w:tc>
      </w:tr>
      <w:tr w:rsidR="00585588" w:rsidRPr="00641527" w14:paraId="4EC37A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C19EDF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Tests</w:t>
            </w:r>
          </w:p>
        </w:tc>
        <w:tc>
          <w:tcPr>
            <w:tcW w:w="6804" w:type="dxa"/>
            <w:vAlign w:val="center"/>
          </w:tcPr>
          <w:p w14:paraId="58F87593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модульные и интеграционные тесты для </w:t>
            </w:r>
            <w:r w:rsidRPr="00641527">
              <w:rPr>
                <w:sz w:val="24"/>
                <w:lang w:val="ru-RU"/>
              </w:rPr>
              <w:t>проверки игровой логики и сетевого взаимодействия.</w:t>
            </w:r>
          </w:p>
        </w:tc>
      </w:tr>
    </w:tbl>
    <w:p w14:paraId="3C4BA2C8" w14:textId="77777777" w:rsidR="00585588" w:rsidRPr="00641527" w:rsidRDefault="00585588">
      <w:pPr>
        <w:rPr>
          <w:lang w:val="ru-RU"/>
        </w:rPr>
      </w:pPr>
    </w:p>
    <w:p w14:paraId="5E1055C0" w14:textId="6D8C3F41" w:rsidR="00585588" w:rsidRPr="00641527" w:rsidRDefault="00876DA1" w:rsidP="00286BDF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12. Детальное проектирование классов</w:t>
      </w:r>
    </w:p>
    <w:tbl>
      <w:tblPr>
        <w:tblStyle w:val="aff0"/>
        <w:tblW w:w="90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585588" w14:paraId="14286F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3B69499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7E6F6FFE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Ответственность</w:t>
            </w:r>
          </w:p>
        </w:tc>
      </w:tr>
      <w:tr w:rsidR="00585588" w:rsidRPr="00641527" w14:paraId="0409ACF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405CAF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GameBoard</w:t>
            </w:r>
          </w:p>
        </w:tc>
        <w:tc>
          <w:tcPr>
            <w:tcW w:w="6804" w:type="dxa"/>
            <w:vAlign w:val="center"/>
          </w:tcPr>
          <w:p w14:paraId="3630AA7F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хранит состояние клеток игрового поля и начальную расстановку шашек.</w:t>
            </w:r>
          </w:p>
        </w:tc>
      </w:tr>
      <w:tr w:rsidR="00585588" w:rsidRPr="00641527" w14:paraId="5D4C57D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3D6FFA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CheckersGame</w:t>
            </w:r>
          </w:p>
        </w:tc>
        <w:tc>
          <w:tcPr>
            <w:tcW w:w="6804" w:type="dxa"/>
            <w:vAlign w:val="center"/>
          </w:tcPr>
          <w:p w14:paraId="09FD810C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управляет партией, очередностью ходов, проверкой победителя и вызовом игровой логики.</w:t>
            </w:r>
          </w:p>
        </w:tc>
      </w:tr>
      <w:tr w:rsidR="00585588" w:rsidRPr="00641527" w14:paraId="3142597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D1CF12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MoveValidator</w:t>
            </w:r>
          </w:p>
        </w:tc>
        <w:tc>
          <w:tcPr>
            <w:tcW w:w="6804" w:type="dxa"/>
            <w:vAlign w:val="center"/>
          </w:tcPr>
          <w:p w14:paraId="1001D483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проверяет допустимость обычных ходов и взятий.</w:t>
            </w:r>
          </w:p>
        </w:tc>
      </w:tr>
      <w:tr w:rsidR="00585588" w:rsidRPr="00641527" w14:paraId="678ED1F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6E1233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Move</w:t>
            </w:r>
          </w:p>
        </w:tc>
        <w:tc>
          <w:tcPr>
            <w:tcW w:w="6804" w:type="dxa"/>
            <w:vAlign w:val="center"/>
          </w:tcPr>
          <w:p w14:paraId="6EBD19AC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модель хода: начальная клетка и конечная клетка.</w:t>
            </w:r>
          </w:p>
        </w:tc>
      </w:tr>
      <w:tr w:rsidR="00585588" w:rsidRPr="00641527" w14:paraId="0B2EB59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19117F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Piece</w:t>
            </w:r>
          </w:p>
        </w:tc>
        <w:tc>
          <w:tcPr>
            <w:tcW w:w="6804" w:type="dxa"/>
            <w:vAlign w:val="center"/>
          </w:tcPr>
          <w:p w14:paraId="75C11425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модель шашки: цвет игрока и тип фигуры.</w:t>
            </w:r>
          </w:p>
        </w:tc>
      </w:tr>
      <w:tr w:rsidR="00585588" w14:paraId="73D895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F86BB2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PlayerColor</w:t>
            </w:r>
          </w:p>
        </w:tc>
        <w:tc>
          <w:tcPr>
            <w:tcW w:w="6804" w:type="dxa"/>
            <w:vAlign w:val="center"/>
          </w:tcPr>
          <w:p w14:paraId="6A485458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перечисление цветов игроков.</w:t>
            </w:r>
          </w:p>
        </w:tc>
      </w:tr>
      <w:tr w:rsidR="00585588" w:rsidRPr="00641527" w14:paraId="21056C8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DEC332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GameState</w:t>
            </w:r>
          </w:p>
        </w:tc>
        <w:tc>
          <w:tcPr>
            <w:tcW w:w="6804" w:type="dxa"/>
            <w:vAlign w:val="center"/>
          </w:tcPr>
          <w:p w14:paraId="3AF340B0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перечисление состояний партии: ожидание подключения, игра, победа, ошибка соединения.</w:t>
            </w:r>
          </w:p>
        </w:tc>
      </w:tr>
      <w:tr w:rsidR="00585588" w:rsidRPr="00641527" w14:paraId="2DADA09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20CFDA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TcpGameServer</w:t>
            </w:r>
          </w:p>
        </w:tc>
        <w:tc>
          <w:tcPr>
            <w:tcW w:w="6804" w:type="dxa"/>
            <w:vAlign w:val="center"/>
          </w:tcPr>
          <w:p w14:paraId="4DD2DE79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создает сервер и ожидает подключение клиента.</w:t>
            </w:r>
          </w:p>
        </w:tc>
      </w:tr>
      <w:tr w:rsidR="00585588" w:rsidRPr="00641527" w14:paraId="1757C16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F6E2D9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TcpGameClient</w:t>
            </w:r>
          </w:p>
        </w:tc>
        <w:tc>
          <w:tcPr>
            <w:tcW w:w="6804" w:type="dxa"/>
            <w:vAlign w:val="center"/>
          </w:tcPr>
          <w:p w14:paraId="326993CC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подключается к серверу и обменивается сообщениями.</w:t>
            </w:r>
          </w:p>
        </w:tc>
      </w:tr>
      <w:tr w:rsidR="00585588" w14:paraId="2639E2E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A3E437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NetworkMessage</w:t>
            </w:r>
          </w:p>
        </w:tc>
        <w:tc>
          <w:tcPr>
            <w:tcW w:w="6804" w:type="dxa"/>
            <w:vAlign w:val="center"/>
          </w:tcPr>
          <w:p w14:paraId="5676CA40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модель сетевого сообщения.</w:t>
            </w:r>
          </w:p>
        </w:tc>
      </w:tr>
      <w:tr w:rsidR="00585588" w:rsidRPr="00641527" w14:paraId="0A136DD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C26FBE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MainForm</w:t>
            </w:r>
          </w:p>
        </w:tc>
        <w:tc>
          <w:tcPr>
            <w:tcW w:w="6804" w:type="dxa"/>
            <w:vAlign w:val="center"/>
          </w:tcPr>
          <w:p w14:paraId="5F458BDC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основная форма </w:t>
            </w:r>
            <w:r>
              <w:rPr>
                <w:sz w:val="24"/>
              </w:rPr>
              <w:t>WinForms</w:t>
            </w:r>
            <w:r w:rsidRPr="00641527">
              <w:rPr>
                <w:sz w:val="24"/>
                <w:lang w:val="ru-RU"/>
              </w:rPr>
              <w:t xml:space="preserve"> и связь интерфейса с игровым и сетевым модулями.</w:t>
            </w:r>
          </w:p>
        </w:tc>
      </w:tr>
    </w:tbl>
    <w:p w14:paraId="26696856" w14:textId="77777777" w:rsidR="00585588" w:rsidRPr="00641527" w:rsidRDefault="00585588">
      <w:pPr>
        <w:rPr>
          <w:lang w:val="ru-RU"/>
        </w:rPr>
      </w:pPr>
    </w:p>
    <w:p w14:paraId="0314553C" w14:textId="44139E70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1</w:t>
      </w:r>
      <w:r w:rsidR="00286BDF">
        <w:rPr>
          <w:b/>
          <w:sz w:val="32"/>
          <w:lang w:val="ru-RU"/>
        </w:rPr>
        <w:t>3</w:t>
      </w:r>
      <w:r w:rsidRPr="00641527">
        <w:rPr>
          <w:b/>
          <w:sz w:val="32"/>
          <w:lang w:val="ru-RU"/>
        </w:rPr>
        <w:t>. Требования к среде разработки</w:t>
      </w:r>
    </w:p>
    <w:p w14:paraId="3E16975E" w14:textId="789B9614" w:rsidR="00585588" w:rsidRPr="00286BDF" w:rsidRDefault="00876DA1" w:rsidP="00286BDF">
      <w:pPr>
        <w:pStyle w:val="ae"/>
        <w:numPr>
          <w:ilvl w:val="0"/>
          <w:numId w:val="15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lastRenderedPageBreak/>
        <w:t xml:space="preserve">операционная система: </w:t>
      </w:r>
      <w:r>
        <w:t>Windows</w:t>
      </w:r>
      <w:r w:rsidRPr="00286BDF">
        <w:rPr>
          <w:lang w:val="ru-RU"/>
        </w:rPr>
        <w:t xml:space="preserve"> 10 или </w:t>
      </w:r>
      <w:r>
        <w:t>Windows</w:t>
      </w:r>
      <w:r w:rsidRPr="00286BDF">
        <w:rPr>
          <w:lang w:val="ru-RU"/>
        </w:rPr>
        <w:t xml:space="preserve"> 11;</w:t>
      </w:r>
    </w:p>
    <w:p w14:paraId="03B9D050" w14:textId="47F48A42" w:rsidR="00585588" w:rsidRDefault="00876DA1" w:rsidP="00286BDF">
      <w:pPr>
        <w:pStyle w:val="ae"/>
        <w:numPr>
          <w:ilvl w:val="0"/>
          <w:numId w:val="15"/>
        </w:numPr>
        <w:spacing w:after="60" w:line="360" w:lineRule="auto"/>
        <w:jc w:val="both"/>
      </w:pPr>
      <w:r>
        <w:t>среда разработки: Visual Studio с поддержкой .NET Desktop Development;</w:t>
      </w:r>
    </w:p>
    <w:p w14:paraId="0A794B68" w14:textId="4FB8999C" w:rsidR="00585588" w:rsidRPr="00286BDF" w:rsidRDefault="00876DA1" w:rsidP="00286BDF">
      <w:pPr>
        <w:pStyle w:val="ae"/>
        <w:numPr>
          <w:ilvl w:val="0"/>
          <w:numId w:val="15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 xml:space="preserve">язык программирования: </w:t>
      </w:r>
      <w:r>
        <w:t>C</w:t>
      </w:r>
      <w:r w:rsidRPr="00286BDF">
        <w:rPr>
          <w:lang w:val="ru-RU"/>
        </w:rPr>
        <w:t>#;</w:t>
      </w:r>
    </w:p>
    <w:p w14:paraId="6A4E8D0D" w14:textId="5E85D4E0" w:rsidR="00585588" w:rsidRPr="00286BDF" w:rsidRDefault="00876DA1" w:rsidP="00286BDF">
      <w:pPr>
        <w:pStyle w:val="ae"/>
        <w:numPr>
          <w:ilvl w:val="0"/>
          <w:numId w:val="15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платформа: .</w:t>
      </w:r>
      <w:r>
        <w:t>NET</w:t>
      </w:r>
      <w:r w:rsidRPr="00286BDF">
        <w:rPr>
          <w:lang w:val="ru-RU"/>
        </w:rPr>
        <w:t xml:space="preserve"> </w:t>
      </w:r>
      <w:r>
        <w:t>Windows</w:t>
      </w:r>
      <w:r w:rsidRPr="00286BDF">
        <w:rPr>
          <w:lang w:val="ru-RU"/>
        </w:rPr>
        <w:t xml:space="preserve"> </w:t>
      </w:r>
      <w:r>
        <w:t>Forms</w:t>
      </w:r>
      <w:r w:rsidRPr="00286BDF">
        <w:rPr>
          <w:lang w:val="ru-RU"/>
        </w:rPr>
        <w:t>;</w:t>
      </w:r>
    </w:p>
    <w:p w14:paraId="6286155F" w14:textId="10291A1F" w:rsidR="00585588" w:rsidRPr="00286BDF" w:rsidRDefault="00876DA1" w:rsidP="00286BDF">
      <w:pPr>
        <w:pStyle w:val="ae"/>
        <w:numPr>
          <w:ilvl w:val="0"/>
          <w:numId w:val="15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 xml:space="preserve">система контроля версий: </w:t>
      </w:r>
      <w:r>
        <w:t>Git</w:t>
      </w:r>
      <w:r w:rsidRPr="00286BDF">
        <w:rPr>
          <w:lang w:val="ru-RU"/>
        </w:rPr>
        <w:t>;</w:t>
      </w:r>
    </w:p>
    <w:p w14:paraId="4CEEBBB2" w14:textId="71680D0E" w:rsidR="00585588" w:rsidRPr="00286BDF" w:rsidRDefault="00876DA1" w:rsidP="00286BDF">
      <w:pPr>
        <w:pStyle w:val="ae"/>
        <w:numPr>
          <w:ilvl w:val="0"/>
          <w:numId w:val="15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тестирование: стандартный тестовый проект .</w:t>
      </w:r>
      <w:r>
        <w:t>NET</w:t>
      </w:r>
      <w:r w:rsidRPr="00286BDF">
        <w:rPr>
          <w:lang w:val="ru-RU"/>
        </w:rPr>
        <w:t xml:space="preserve">, например </w:t>
      </w:r>
      <w:r>
        <w:t>MSTest</w:t>
      </w:r>
      <w:r w:rsidRPr="00286BDF">
        <w:rPr>
          <w:lang w:val="ru-RU"/>
        </w:rPr>
        <w:t xml:space="preserve">, </w:t>
      </w:r>
      <w:r>
        <w:t>NUnit</w:t>
      </w:r>
      <w:r w:rsidRPr="00286BDF">
        <w:rPr>
          <w:lang w:val="ru-RU"/>
        </w:rPr>
        <w:t xml:space="preserve"> или </w:t>
      </w:r>
      <w:r>
        <w:t>xUnit</w:t>
      </w:r>
      <w:r w:rsidRPr="00286BDF">
        <w:rPr>
          <w:lang w:val="ru-RU"/>
        </w:rPr>
        <w:t>.</w:t>
      </w:r>
    </w:p>
    <w:p w14:paraId="7DA381DD" w14:textId="00BE7A2E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1</w:t>
      </w:r>
      <w:r w:rsidR="00286BDF">
        <w:rPr>
          <w:b/>
          <w:sz w:val="32"/>
          <w:lang w:val="ru-RU"/>
        </w:rPr>
        <w:t>4</w:t>
      </w:r>
      <w:r w:rsidRPr="00641527">
        <w:rPr>
          <w:b/>
          <w:sz w:val="32"/>
          <w:lang w:val="ru-RU"/>
        </w:rPr>
        <w:t>. Требования к надежности и обработке ошибок</w:t>
      </w:r>
    </w:p>
    <w:p w14:paraId="04B9F233" w14:textId="69945EB8" w:rsidR="00585588" w:rsidRPr="00286BDF" w:rsidRDefault="00876DA1" w:rsidP="00286BDF">
      <w:pPr>
        <w:pStyle w:val="ae"/>
        <w:numPr>
          <w:ilvl w:val="0"/>
          <w:numId w:val="16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приложение не должно аварийно завершаться при некорректном ходе;</w:t>
      </w:r>
    </w:p>
    <w:p w14:paraId="6C8D4C31" w14:textId="6DC5B7AC" w:rsidR="00585588" w:rsidRPr="00286BDF" w:rsidRDefault="00876DA1" w:rsidP="00286BDF">
      <w:pPr>
        <w:pStyle w:val="ae"/>
        <w:numPr>
          <w:ilvl w:val="0"/>
          <w:numId w:val="16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приложени</w:t>
      </w:r>
      <w:r w:rsidRPr="00286BDF">
        <w:rPr>
          <w:lang w:val="ru-RU"/>
        </w:rPr>
        <w:t xml:space="preserve">е должно показывать понятное сообщение при неверном </w:t>
      </w:r>
      <w:r>
        <w:t>IP</w:t>
      </w:r>
      <w:r w:rsidRPr="00286BDF">
        <w:rPr>
          <w:lang w:val="ru-RU"/>
        </w:rPr>
        <w:t>-адресе или порте;</w:t>
      </w:r>
    </w:p>
    <w:p w14:paraId="03B0E073" w14:textId="6D9AE8E1" w:rsidR="00585588" w:rsidRPr="00286BDF" w:rsidRDefault="00876DA1" w:rsidP="00286BDF">
      <w:pPr>
        <w:pStyle w:val="ae"/>
        <w:numPr>
          <w:ilvl w:val="0"/>
          <w:numId w:val="16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приложение должно показывать сообщение при невозможности подключения к серверу;</w:t>
      </w:r>
    </w:p>
    <w:p w14:paraId="339F5DF1" w14:textId="5C1C5398" w:rsidR="00585588" w:rsidRPr="00286BDF" w:rsidRDefault="00876DA1" w:rsidP="00286BDF">
      <w:pPr>
        <w:pStyle w:val="ae"/>
        <w:numPr>
          <w:ilvl w:val="0"/>
          <w:numId w:val="16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приложение должно корректно реагировать на отключение второго игрока;</w:t>
      </w:r>
    </w:p>
    <w:p w14:paraId="03E3A8F1" w14:textId="272250D5" w:rsidR="00585588" w:rsidRPr="00286BDF" w:rsidRDefault="00876DA1" w:rsidP="00286BDF">
      <w:pPr>
        <w:pStyle w:val="ae"/>
        <w:numPr>
          <w:ilvl w:val="0"/>
          <w:numId w:val="16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сетевые ресурсы должны осво</w:t>
      </w:r>
      <w:r w:rsidRPr="00286BDF">
        <w:rPr>
          <w:lang w:val="ru-RU"/>
        </w:rPr>
        <w:t>бождаться при закрытии приложения;</w:t>
      </w:r>
    </w:p>
    <w:p w14:paraId="4FD4D67A" w14:textId="2E9F0252" w:rsidR="00585588" w:rsidRPr="00286BDF" w:rsidRDefault="00876DA1" w:rsidP="00286BDF">
      <w:pPr>
        <w:pStyle w:val="ae"/>
        <w:numPr>
          <w:ilvl w:val="0"/>
          <w:numId w:val="16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состояние игрового поля должно изменяться только после успешной проверки хода.</w:t>
      </w:r>
    </w:p>
    <w:p w14:paraId="3334F79D" w14:textId="1675F8B3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1</w:t>
      </w:r>
      <w:r w:rsidR="00286BDF">
        <w:rPr>
          <w:b/>
          <w:sz w:val="32"/>
          <w:lang w:val="ru-RU"/>
        </w:rPr>
        <w:t>5</w:t>
      </w:r>
      <w:r w:rsidRPr="00641527">
        <w:rPr>
          <w:b/>
          <w:sz w:val="32"/>
          <w:lang w:val="ru-RU"/>
        </w:rPr>
        <w:t>. Требования к тестированию</w:t>
      </w:r>
    </w:p>
    <w:p w14:paraId="120C0E17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>Тестирование должно подтверждать соответствие приложения требованиям и корректность взаимодействия основных мо</w:t>
      </w:r>
      <w:r w:rsidRPr="00641527">
        <w:rPr>
          <w:lang w:val="ru-RU"/>
        </w:rPr>
        <w:t>дулей.</w:t>
      </w:r>
    </w:p>
    <w:p w14:paraId="738549D7" w14:textId="18F39E28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1</w:t>
      </w:r>
      <w:r w:rsidR="00286BDF">
        <w:rPr>
          <w:b/>
          <w:lang w:val="ru-RU"/>
        </w:rPr>
        <w:t>5</w:t>
      </w:r>
      <w:r w:rsidRPr="00641527">
        <w:rPr>
          <w:b/>
          <w:lang w:val="ru-RU"/>
        </w:rPr>
        <w:t>.1. Модульное тестирование</w:t>
      </w:r>
    </w:p>
    <w:p w14:paraId="5B6EB3DE" w14:textId="49CA8CEF" w:rsidR="00585588" w:rsidRPr="00286BDF" w:rsidRDefault="00876DA1" w:rsidP="00286BDF">
      <w:pPr>
        <w:pStyle w:val="ae"/>
        <w:numPr>
          <w:ilvl w:val="0"/>
          <w:numId w:val="17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начальной расстановки шашек;</w:t>
      </w:r>
    </w:p>
    <w:p w14:paraId="40F721BE" w14:textId="75A2573A" w:rsidR="00585588" w:rsidRPr="00286BDF" w:rsidRDefault="00876DA1" w:rsidP="00286BDF">
      <w:pPr>
        <w:pStyle w:val="ae"/>
        <w:numPr>
          <w:ilvl w:val="0"/>
          <w:numId w:val="17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корректного обычного хода;</w:t>
      </w:r>
    </w:p>
    <w:p w14:paraId="63D6448C" w14:textId="6D1D0FA9" w:rsidR="00585588" w:rsidRPr="00286BDF" w:rsidRDefault="00876DA1" w:rsidP="00286BDF">
      <w:pPr>
        <w:pStyle w:val="ae"/>
        <w:numPr>
          <w:ilvl w:val="0"/>
          <w:numId w:val="17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запрета хода на занятую клетку;</w:t>
      </w:r>
    </w:p>
    <w:p w14:paraId="2E10967D" w14:textId="5DDC8B7F" w:rsidR="00585588" w:rsidRPr="00286BDF" w:rsidRDefault="00876DA1" w:rsidP="00286BDF">
      <w:pPr>
        <w:pStyle w:val="ae"/>
        <w:numPr>
          <w:ilvl w:val="0"/>
          <w:numId w:val="17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запрета хода не по диагонали;</w:t>
      </w:r>
    </w:p>
    <w:p w14:paraId="4D69F4E7" w14:textId="2E98AC6B" w:rsidR="00585588" w:rsidRPr="00286BDF" w:rsidRDefault="00876DA1" w:rsidP="00286BDF">
      <w:pPr>
        <w:pStyle w:val="ae"/>
        <w:numPr>
          <w:ilvl w:val="0"/>
          <w:numId w:val="17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lastRenderedPageBreak/>
        <w:t>проверка взятия шашки соперника;</w:t>
      </w:r>
    </w:p>
    <w:p w14:paraId="74E5244C" w14:textId="2DF32055" w:rsidR="00585588" w:rsidRPr="00286BDF" w:rsidRDefault="00876DA1" w:rsidP="00286BDF">
      <w:pPr>
        <w:pStyle w:val="ae"/>
        <w:numPr>
          <w:ilvl w:val="0"/>
          <w:numId w:val="17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контроля оче</w:t>
      </w:r>
      <w:r w:rsidRPr="00286BDF">
        <w:rPr>
          <w:lang w:val="ru-RU"/>
        </w:rPr>
        <w:t>редности ходов;</w:t>
      </w:r>
    </w:p>
    <w:p w14:paraId="15AE6468" w14:textId="298D2B3F" w:rsidR="00585588" w:rsidRPr="00286BDF" w:rsidRDefault="00876DA1" w:rsidP="00286BDF">
      <w:pPr>
        <w:pStyle w:val="ae"/>
        <w:numPr>
          <w:ilvl w:val="0"/>
          <w:numId w:val="17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определения победителя.</w:t>
      </w:r>
    </w:p>
    <w:p w14:paraId="5E4EB9BA" w14:textId="0B36C1A7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1</w:t>
      </w:r>
      <w:r w:rsidR="00286BDF">
        <w:rPr>
          <w:b/>
          <w:lang w:val="ru-RU"/>
        </w:rPr>
        <w:t>5</w:t>
      </w:r>
      <w:r w:rsidRPr="00641527">
        <w:rPr>
          <w:b/>
          <w:lang w:val="ru-RU"/>
        </w:rPr>
        <w:t>.2. Интеграционное тестирование</w:t>
      </w:r>
    </w:p>
    <w:p w14:paraId="0D380D82" w14:textId="2FA0F348" w:rsidR="00585588" w:rsidRPr="00286BDF" w:rsidRDefault="00876DA1" w:rsidP="00286BDF">
      <w:pPr>
        <w:pStyle w:val="ae"/>
        <w:numPr>
          <w:ilvl w:val="0"/>
          <w:numId w:val="18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передачи хода между сервером и клиентом;</w:t>
      </w:r>
    </w:p>
    <w:p w14:paraId="3A6AEE26" w14:textId="7A7C0D69" w:rsidR="00585588" w:rsidRPr="00286BDF" w:rsidRDefault="00876DA1" w:rsidP="00286BDF">
      <w:pPr>
        <w:pStyle w:val="ae"/>
        <w:numPr>
          <w:ilvl w:val="0"/>
          <w:numId w:val="18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обновления поля после принятого сетевого сообщения;</w:t>
      </w:r>
    </w:p>
    <w:p w14:paraId="333EEAF1" w14:textId="29F385CA" w:rsidR="00585588" w:rsidRPr="00286BDF" w:rsidRDefault="00876DA1" w:rsidP="00286BDF">
      <w:pPr>
        <w:pStyle w:val="ae"/>
        <w:numPr>
          <w:ilvl w:val="0"/>
          <w:numId w:val="18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обработки отключения клиента или сервера.</w:t>
      </w:r>
    </w:p>
    <w:p w14:paraId="0FC7EFCD" w14:textId="4CC90200" w:rsidR="00585588" w:rsidRPr="00641527" w:rsidRDefault="00876DA1">
      <w:pPr>
        <w:spacing w:before="160" w:after="120"/>
        <w:rPr>
          <w:lang w:val="ru-RU"/>
        </w:rPr>
      </w:pPr>
      <w:r w:rsidRPr="00641527">
        <w:rPr>
          <w:b/>
          <w:lang w:val="ru-RU"/>
        </w:rPr>
        <w:t>1</w:t>
      </w:r>
      <w:r w:rsidR="00286BDF">
        <w:rPr>
          <w:b/>
          <w:lang w:val="ru-RU"/>
        </w:rPr>
        <w:t>5</w:t>
      </w:r>
      <w:r w:rsidRPr="00641527">
        <w:rPr>
          <w:b/>
          <w:lang w:val="ru-RU"/>
        </w:rPr>
        <w:t>.3. Системное и приемочное тестирование</w:t>
      </w:r>
    </w:p>
    <w:p w14:paraId="0447538F" w14:textId="298D0592" w:rsidR="00585588" w:rsidRPr="00286BDF" w:rsidRDefault="00876DA1" w:rsidP="00286BDF">
      <w:pPr>
        <w:pStyle w:val="ae"/>
        <w:numPr>
          <w:ilvl w:val="0"/>
          <w:numId w:val="19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запуск двух экземпляров приложения;</w:t>
      </w:r>
    </w:p>
    <w:p w14:paraId="3F5D3E63" w14:textId="14E37326" w:rsidR="00585588" w:rsidRPr="00286BDF" w:rsidRDefault="00876DA1" w:rsidP="00286BDF">
      <w:pPr>
        <w:pStyle w:val="ae"/>
        <w:numPr>
          <w:ilvl w:val="0"/>
          <w:numId w:val="19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создание сервера и подключение клиента;</w:t>
      </w:r>
    </w:p>
    <w:p w14:paraId="772F2099" w14:textId="4AB3BE2A" w:rsidR="00585588" w:rsidRPr="00286BDF" w:rsidRDefault="00876DA1" w:rsidP="00286BDF">
      <w:pPr>
        <w:pStyle w:val="ae"/>
        <w:numPr>
          <w:ilvl w:val="0"/>
          <w:numId w:val="19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проведение нескольких корректных ходов;</w:t>
      </w:r>
    </w:p>
    <w:p w14:paraId="6602761B" w14:textId="665EDEF1" w:rsidR="00585588" w:rsidRPr="00286BDF" w:rsidRDefault="00876DA1" w:rsidP="00286BDF">
      <w:pPr>
        <w:pStyle w:val="ae"/>
        <w:numPr>
          <w:ilvl w:val="0"/>
          <w:numId w:val="19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попытка выполнить некорректный ход;</w:t>
      </w:r>
    </w:p>
    <w:p w14:paraId="0779D2A3" w14:textId="4D145573" w:rsidR="00585588" w:rsidRPr="00286BDF" w:rsidRDefault="00876DA1" w:rsidP="00286BDF">
      <w:pPr>
        <w:pStyle w:val="ae"/>
        <w:numPr>
          <w:ilvl w:val="0"/>
          <w:numId w:val="19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 xml:space="preserve">завершение партии и отображение </w:t>
      </w:r>
      <w:r w:rsidRPr="00286BDF">
        <w:rPr>
          <w:lang w:val="ru-RU"/>
        </w:rPr>
        <w:t>победителя;</w:t>
      </w:r>
    </w:p>
    <w:p w14:paraId="67926F1C" w14:textId="5D2D30FC" w:rsidR="00585588" w:rsidRPr="00286BDF" w:rsidRDefault="00876DA1" w:rsidP="00286BDF">
      <w:pPr>
        <w:pStyle w:val="ae"/>
        <w:numPr>
          <w:ilvl w:val="0"/>
          <w:numId w:val="19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проверка поведения при закрытии одного из экземпляров приложения.</w:t>
      </w:r>
    </w:p>
    <w:p w14:paraId="77BD7257" w14:textId="4780528C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1</w:t>
      </w:r>
      <w:r w:rsidR="00286BDF">
        <w:rPr>
          <w:b/>
          <w:sz w:val="32"/>
        </w:rPr>
        <w:t>6</w:t>
      </w:r>
      <w:r w:rsidRPr="00641527">
        <w:rPr>
          <w:b/>
          <w:sz w:val="32"/>
          <w:lang w:val="ru-RU"/>
        </w:rPr>
        <w:t>. Требования к управлению версиями</w:t>
      </w:r>
    </w:p>
    <w:p w14:paraId="39D86665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 xml:space="preserve">Проект должен храниться в </w:t>
      </w:r>
      <w:r>
        <w:t>Git</w:t>
      </w:r>
      <w:r w:rsidRPr="00641527">
        <w:rPr>
          <w:lang w:val="ru-RU"/>
        </w:rPr>
        <w:t>-репозитории. История изменений должна быть понятной и отражать основные этапы разработки.</w:t>
      </w:r>
    </w:p>
    <w:p w14:paraId="3DDD1505" w14:textId="524741C0" w:rsidR="00585588" w:rsidRPr="00286BDF" w:rsidRDefault="00876DA1" w:rsidP="00286BDF">
      <w:pPr>
        <w:pStyle w:val="ae"/>
        <w:numPr>
          <w:ilvl w:val="0"/>
          <w:numId w:val="20"/>
        </w:numPr>
        <w:spacing w:after="60" w:line="360" w:lineRule="auto"/>
        <w:jc w:val="both"/>
        <w:rPr>
          <w:lang w:val="ru-RU"/>
        </w:rPr>
      </w:pPr>
      <w:r>
        <w:t>initial</w:t>
      </w:r>
      <w:r w:rsidRPr="00286BDF">
        <w:rPr>
          <w:lang w:val="ru-RU"/>
        </w:rPr>
        <w:t xml:space="preserve"> </w:t>
      </w:r>
      <w:r>
        <w:t>commit</w:t>
      </w:r>
      <w:r w:rsidRPr="00286BDF">
        <w:rPr>
          <w:lang w:val="ru-RU"/>
        </w:rPr>
        <w:t xml:space="preserve"> </w:t>
      </w:r>
      <w:r w:rsidR="00286BDF">
        <w:t>-</w:t>
      </w:r>
      <w:r w:rsidRPr="00286BDF">
        <w:rPr>
          <w:lang w:val="ru-RU"/>
        </w:rPr>
        <w:t xml:space="preserve"> </w:t>
      </w:r>
      <w:r w:rsidRPr="00286BDF">
        <w:rPr>
          <w:lang w:val="ru-RU"/>
        </w:rPr>
        <w:t>создание проекта;</w:t>
      </w:r>
    </w:p>
    <w:p w14:paraId="657C42F8" w14:textId="595E2EF3" w:rsidR="00585588" w:rsidRPr="00286BDF" w:rsidRDefault="00876DA1" w:rsidP="00286BDF">
      <w:pPr>
        <w:pStyle w:val="ae"/>
        <w:numPr>
          <w:ilvl w:val="0"/>
          <w:numId w:val="20"/>
        </w:numPr>
        <w:spacing w:after="60" w:line="360" w:lineRule="auto"/>
        <w:jc w:val="both"/>
        <w:rPr>
          <w:lang w:val="ru-RU"/>
        </w:rPr>
      </w:pPr>
      <w:r>
        <w:t>docs</w:t>
      </w:r>
      <w:r w:rsidRPr="00286BDF">
        <w:rPr>
          <w:lang w:val="ru-RU"/>
        </w:rPr>
        <w:t xml:space="preserve">: </w:t>
      </w:r>
      <w:r>
        <w:t>add</w:t>
      </w:r>
      <w:r w:rsidRPr="00286BDF">
        <w:rPr>
          <w:lang w:val="ru-RU"/>
        </w:rPr>
        <w:t xml:space="preserve"> </w:t>
      </w:r>
      <w:r>
        <w:t>requirements</w:t>
      </w:r>
      <w:r w:rsidRPr="00286BDF">
        <w:rPr>
          <w:lang w:val="ru-RU"/>
        </w:rPr>
        <w:t xml:space="preserve"> </w:t>
      </w:r>
      <w:r>
        <w:t>specification</w:t>
      </w:r>
      <w:r w:rsidRPr="00286BDF">
        <w:rPr>
          <w:lang w:val="ru-RU"/>
        </w:rPr>
        <w:t xml:space="preserve"> </w:t>
      </w:r>
      <w:r w:rsidR="00286BDF">
        <w:t>-</w:t>
      </w:r>
      <w:r w:rsidRPr="00286BDF">
        <w:rPr>
          <w:lang w:val="ru-RU"/>
        </w:rPr>
        <w:t xml:space="preserve"> добавление проектной документации;</w:t>
      </w:r>
    </w:p>
    <w:p w14:paraId="6B222258" w14:textId="549798CC" w:rsidR="00585588" w:rsidRDefault="00286BDF" w:rsidP="00286BDF">
      <w:pPr>
        <w:pStyle w:val="ae"/>
        <w:numPr>
          <w:ilvl w:val="0"/>
          <w:numId w:val="20"/>
        </w:numPr>
        <w:spacing w:after="60" w:line="360" w:lineRule="auto"/>
        <w:jc w:val="both"/>
      </w:pPr>
      <w:r>
        <w:t>project</w:t>
      </w:r>
      <w:r w:rsidR="00876DA1">
        <w:t xml:space="preserve">: add game board and pieces </w:t>
      </w:r>
      <w:r>
        <w:t>-</w:t>
      </w:r>
      <w:r w:rsidR="00876DA1">
        <w:t xml:space="preserve"> реализация игрового поля;</w:t>
      </w:r>
    </w:p>
    <w:p w14:paraId="178C8CA5" w14:textId="2BC3BFAE" w:rsidR="00585588" w:rsidRPr="00286BDF" w:rsidRDefault="00286BDF" w:rsidP="00286BDF">
      <w:pPr>
        <w:pStyle w:val="ae"/>
        <w:numPr>
          <w:ilvl w:val="0"/>
          <w:numId w:val="20"/>
        </w:numPr>
        <w:spacing w:after="60" w:line="360" w:lineRule="auto"/>
        <w:jc w:val="both"/>
      </w:pPr>
      <w:r>
        <w:t>project</w:t>
      </w:r>
      <w:r w:rsidR="00876DA1" w:rsidRPr="00286BDF">
        <w:t xml:space="preserve">: </w:t>
      </w:r>
      <w:r w:rsidR="00876DA1">
        <w:t>add</w:t>
      </w:r>
      <w:r w:rsidR="00876DA1" w:rsidRPr="00286BDF">
        <w:t xml:space="preserve"> </w:t>
      </w:r>
      <w:r w:rsidR="00876DA1">
        <w:t>move</w:t>
      </w:r>
      <w:r w:rsidR="00876DA1" w:rsidRPr="00286BDF">
        <w:t xml:space="preserve"> </w:t>
      </w:r>
      <w:r w:rsidR="00876DA1">
        <w:t>validation</w:t>
      </w:r>
      <w:r w:rsidR="00876DA1" w:rsidRPr="00286BDF">
        <w:t xml:space="preserve"> </w:t>
      </w:r>
      <w:r>
        <w:t>-</w:t>
      </w:r>
      <w:r w:rsidR="00876DA1" w:rsidRPr="00286BDF">
        <w:t xml:space="preserve"> </w:t>
      </w:r>
      <w:r w:rsidR="00876DA1" w:rsidRPr="00286BDF">
        <w:rPr>
          <w:lang w:val="ru-RU"/>
        </w:rPr>
        <w:t>реализация</w:t>
      </w:r>
      <w:r w:rsidR="00876DA1" w:rsidRPr="00286BDF">
        <w:t xml:space="preserve"> </w:t>
      </w:r>
      <w:r w:rsidR="00876DA1" w:rsidRPr="00286BDF">
        <w:rPr>
          <w:lang w:val="ru-RU"/>
        </w:rPr>
        <w:t>проверки</w:t>
      </w:r>
      <w:r w:rsidR="00876DA1" w:rsidRPr="00286BDF">
        <w:t xml:space="preserve"> </w:t>
      </w:r>
      <w:r w:rsidR="00876DA1" w:rsidRPr="00286BDF">
        <w:rPr>
          <w:lang w:val="ru-RU"/>
        </w:rPr>
        <w:t>ходов</w:t>
      </w:r>
      <w:r w:rsidR="00876DA1" w:rsidRPr="00286BDF">
        <w:t>;</w:t>
      </w:r>
    </w:p>
    <w:p w14:paraId="05FC6764" w14:textId="20FAF590" w:rsidR="00585588" w:rsidRPr="00286BDF" w:rsidRDefault="00286BDF" w:rsidP="00286BDF">
      <w:pPr>
        <w:pStyle w:val="ae"/>
        <w:numPr>
          <w:ilvl w:val="0"/>
          <w:numId w:val="20"/>
        </w:numPr>
        <w:spacing w:after="60" w:line="360" w:lineRule="auto"/>
        <w:jc w:val="both"/>
        <w:rPr>
          <w:lang w:val="ru-RU"/>
        </w:rPr>
      </w:pPr>
      <w:r>
        <w:t>project</w:t>
      </w:r>
      <w:r w:rsidR="00876DA1" w:rsidRPr="00286BDF">
        <w:rPr>
          <w:lang w:val="ru-RU"/>
        </w:rPr>
        <w:t xml:space="preserve">: </w:t>
      </w:r>
      <w:r w:rsidR="00876DA1">
        <w:t>add</w:t>
      </w:r>
      <w:r w:rsidR="00876DA1" w:rsidRPr="00286BDF">
        <w:rPr>
          <w:lang w:val="ru-RU"/>
        </w:rPr>
        <w:t xml:space="preserve"> </w:t>
      </w:r>
      <w:r w:rsidR="00876DA1">
        <w:t>tcp</w:t>
      </w:r>
      <w:r w:rsidR="00876DA1" w:rsidRPr="00286BDF">
        <w:rPr>
          <w:lang w:val="ru-RU"/>
        </w:rPr>
        <w:t xml:space="preserve"> </w:t>
      </w:r>
      <w:r w:rsidR="00876DA1">
        <w:t>connection</w:t>
      </w:r>
      <w:r w:rsidR="00876DA1" w:rsidRPr="00286BDF">
        <w:rPr>
          <w:lang w:val="ru-RU"/>
        </w:rPr>
        <w:t xml:space="preserve"> </w:t>
      </w:r>
      <w:r w:rsidRPr="00286BDF">
        <w:rPr>
          <w:lang w:val="ru-RU"/>
        </w:rPr>
        <w:t>-</w:t>
      </w:r>
      <w:r w:rsidR="00876DA1" w:rsidRPr="00286BDF">
        <w:rPr>
          <w:lang w:val="ru-RU"/>
        </w:rPr>
        <w:t xml:space="preserve"> </w:t>
      </w:r>
      <w:r w:rsidR="00876DA1" w:rsidRPr="00286BDF">
        <w:rPr>
          <w:lang w:val="ru-RU"/>
        </w:rPr>
        <w:t>реализация</w:t>
      </w:r>
      <w:r w:rsidR="00876DA1" w:rsidRPr="00286BDF">
        <w:rPr>
          <w:lang w:val="ru-RU"/>
        </w:rPr>
        <w:t xml:space="preserve"> </w:t>
      </w:r>
      <w:r w:rsidR="00876DA1" w:rsidRPr="00286BDF">
        <w:rPr>
          <w:lang w:val="ru-RU"/>
        </w:rPr>
        <w:t>сет</w:t>
      </w:r>
      <w:r w:rsidR="00876DA1" w:rsidRPr="00286BDF">
        <w:rPr>
          <w:lang w:val="ru-RU"/>
        </w:rPr>
        <w:t>евого</w:t>
      </w:r>
      <w:r w:rsidR="00876DA1" w:rsidRPr="00286BDF">
        <w:rPr>
          <w:lang w:val="ru-RU"/>
        </w:rPr>
        <w:t xml:space="preserve"> </w:t>
      </w:r>
      <w:r w:rsidR="00876DA1" w:rsidRPr="00286BDF">
        <w:rPr>
          <w:lang w:val="ru-RU"/>
        </w:rPr>
        <w:t>взаимодействия</w:t>
      </w:r>
      <w:r w:rsidR="00876DA1" w:rsidRPr="00286BDF">
        <w:rPr>
          <w:lang w:val="ru-RU"/>
        </w:rPr>
        <w:t>;</w:t>
      </w:r>
    </w:p>
    <w:p w14:paraId="3F172BD0" w14:textId="03D22208" w:rsidR="00585588" w:rsidRPr="00286BDF" w:rsidRDefault="00876DA1" w:rsidP="00286BDF">
      <w:pPr>
        <w:pStyle w:val="ae"/>
        <w:numPr>
          <w:ilvl w:val="0"/>
          <w:numId w:val="20"/>
        </w:numPr>
        <w:spacing w:after="60" w:line="360" w:lineRule="auto"/>
        <w:jc w:val="both"/>
        <w:rPr>
          <w:lang w:val="ru-RU"/>
        </w:rPr>
      </w:pPr>
      <w:r>
        <w:t>test</w:t>
      </w:r>
      <w:r w:rsidRPr="00286BDF">
        <w:rPr>
          <w:lang w:val="ru-RU"/>
        </w:rPr>
        <w:t xml:space="preserve">: </w:t>
      </w:r>
      <w:r>
        <w:t>add</w:t>
      </w:r>
      <w:r w:rsidRPr="00286BDF">
        <w:rPr>
          <w:lang w:val="ru-RU"/>
        </w:rPr>
        <w:t xml:space="preserve"> </w:t>
      </w:r>
      <w:r>
        <w:t>game</w:t>
      </w:r>
      <w:r w:rsidRPr="00286BDF">
        <w:rPr>
          <w:lang w:val="ru-RU"/>
        </w:rPr>
        <w:t xml:space="preserve"> </w:t>
      </w:r>
      <w:r>
        <w:t>logic</w:t>
      </w:r>
      <w:r w:rsidRPr="00286BDF">
        <w:rPr>
          <w:lang w:val="ru-RU"/>
        </w:rPr>
        <w:t xml:space="preserve"> </w:t>
      </w:r>
      <w:r>
        <w:t>tests</w:t>
      </w:r>
      <w:r w:rsidRPr="00286BDF">
        <w:rPr>
          <w:lang w:val="ru-RU"/>
        </w:rPr>
        <w:t xml:space="preserve"> </w:t>
      </w:r>
      <w:r w:rsidR="00286BDF" w:rsidRPr="00286BDF">
        <w:rPr>
          <w:lang w:val="ru-RU"/>
        </w:rPr>
        <w:t>-</w:t>
      </w:r>
      <w:r w:rsidRPr="00286BDF">
        <w:rPr>
          <w:lang w:val="ru-RU"/>
        </w:rPr>
        <w:t xml:space="preserve"> добавление тестов игровой логики;</w:t>
      </w:r>
    </w:p>
    <w:p w14:paraId="76F8A526" w14:textId="030642E3" w:rsidR="00585588" w:rsidRPr="00286BDF" w:rsidRDefault="00876DA1" w:rsidP="00286BDF">
      <w:pPr>
        <w:pStyle w:val="ae"/>
        <w:numPr>
          <w:ilvl w:val="0"/>
          <w:numId w:val="20"/>
        </w:numPr>
        <w:spacing w:after="60" w:line="360" w:lineRule="auto"/>
        <w:jc w:val="both"/>
        <w:rPr>
          <w:lang w:val="ru-RU"/>
        </w:rPr>
      </w:pPr>
      <w:r>
        <w:t>docs</w:t>
      </w:r>
      <w:r w:rsidRPr="00286BDF">
        <w:rPr>
          <w:lang w:val="ru-RU"/>
        </w:rPr>
        <w:t xml:space="preserve">: </w:t>
      </w:r>
      <w:r>
        <w:t>add</w:t>
      </w:r>
      <w:r w:rsidRPr="00286BDF">
        <w:rPr>
          <w:lang w:val="ru-RU"/>
        </w:rPr>
        <w:t xml:space="preserve"> </w:t>
      </w:r>
      <w:r>
        <w:t>user</w:t>
      </w:r>
      <w:r w:rsidRPr="00286BDF">
        <w:rPr>
          <w:lang w:val="ru-RU"/>
        </w:rPr>
        <w:t xml:space="preserve"> </w:t>
      </w:r>
      <w:r>
        <w:t>guide</w:t>
      </w:r>
      <w:r w:rsidRPr="00286BDF">
        <w:rPr>
          <w:lang w:val="ru-RU"/>
        </w:rPr>
        <w:t xml:space="preserve"> </w:t>
      </w:r>
      <w:r w:rsidR="00286BDF" w:rsidRPr="00286BDF">
        <w:rPr>
          <w:lang w:val="ru-RU"/>
        </w:rPr>
        <w:t>-</w:t>
      </w:r>
      <w:r w:rsidRPr="00286BDF">
        <w:rPr>
          <w:lang w:val="ru-RU"/>
        </w:rPr>
        <w:t xml:space="preserve"> добавление инструкции пользователя.</w:t>
      </w:r>
    </w:p>
    <w:p w14:paraId="3BE493CC" w14:textId="0A312AD5" w:rsidR="00585588" w:rsidRPr="00641527" w:rsidRDefault="00876DA1">
      <w:pPr>
        <w:spacing w:before="240" w:after="120"/>
        <w:rPr>
          <w:lang w:val="ru-RU"/>
        </w:rPr>
      </w:pPr>
      <w:r w:rsidRPr="00641527">
        <w:rPr>
          <w:b/>
          <w:sz w:val="32"/>
          <w:lang w:val="ru-RU"/>
        </w:rPr>
        <w:t>1</w:t>
      </w:r>
      <w:r w:rsidR="00286BDF">
        <w:rPr>
          <w:b/>
          <w:sz w:val="32"/>
        </w:rPr>
        <w:t>7</w:t>
      </w:r>
      <w:r w:rsidRPr="00641527">
        <w:rPr>
          <w:b/>
          <w:sz w:val="32"/>
          <w:lang w:val="ru-RU"/>
        </w:rPr>
        <w:t>. Требования к пользовательской документации</w:t>
      </w:r>
    </w:p>
    <w:p w14:paraId="4B06CFA7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lastRenderedPageBreak/>
        <w:t>К проекту должна быть подготовлена краткая пользовательская и</w:t>
      </w:r>
      <w:r w:rsidRPr="00641527">
        <w:rPr>
          <w:lang w:val="ru-RU"/>
        </w:rPr>
        <w:t>нструкция. Она должна объяснять, как установить необходимые компоненты, запустить приложение, создать сервер, подключиться к игре и выполнить ход.</w:t>
      </w:r>
    </w:p>
    <w:p w14:paraId="5F590BA3" w14:textId="184EFD38" w:rsidR="00585588" w:rsidRPr="00286BDF" w:rsidRDefault="00876DA1" w:rsidP="00286BDF">
      <w:pPr>
        <w:pStyle w:val="ae"/>
        <w:numPr>
          <w:ilvl w:val="0"/>
          <w:numId w:val="21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описание назначения приложения;</w:t>
      </w:r>
    </w:p>
    <w:p w14:paraId="7620617A" w14:textId="40BC1F8B" w:rsidR="00585588" w:rsidRPr="00286BDF" w:rsidRDefault="00876DA1" w:rsidP="00286BDF">
      <w:pPr>
        <w:pStyle w:val="ae"/>
        <w:numPr>
          <w:ilvl w:val="0"/>
          <w:numId w:val="21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 xml:space="preserve">инструкция по запуску проекта из </w:t>
      </w:r>
      <w:r>
        <w:t>Visual</w:t>
      </w:r>
      <w:r w:rsidRPr="00286BDF">
        <w:rPr>
          <w:lang w:val="ru-RU"/>
        </w:rPr>
        <w:t xml:space="preserve"> </w:t>
      </w:r>
      <w:r>
        <w:t>Studio</w:t>
      </w:r>
      <w:r w:rsidRPr="00286BDF">
        <w:rPr>
          <w:lang w:val="ru-RU"/>
        </w:rPr>
        <w:t>;</w:t>
      </w:r>
    </w:p>
    <w:p w14:paraId="5348696C" w14:textId="4C571235" w:rsidR="00585588" w:rsidRPr="00286BDF" w:rsidRDefault="00876DA1" w:rsidP="00286BDF">
      <w:pPr>
        <w:pStyle w:val="ae"/>
        <w:numPr>
          <w:ilvl w:val="0"/>
          <w:numId w:val="21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инструкция по запуску д</w:t>
      </w:r>
      <w:r w:rsidRPr="00286BDF">
        <w:rPr>
          <w:lang w:val="ru-RU"/>
        </w:rPr>
        <w:t>вух экземпляров приложения;</w:t>
      </w:r>
    </w:p>
    <w:p w14:paraId="1C0147DA" w14:textId="3169A8BC" w:rsidR="00585588" w:rsidRPr="00286BDF" w:rsidRDefault="00876DA1" w:rsidP="00286BDF">
      <w:pPr>
        <w:pStyle w:val="ae"/>
        <w:numPr>
          <w:ilvl w:val="0"/>
          <w:numId w:val="21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инструкция по созданию сервера и подключению клиента;</w:t>
      </w:r>
    </w:p>
    <w:p w14:paraId="782E3415" w14:textId="303F9B69" w:rsidR="00585588" w:rsidRPr="00286BDF" w:rsidRDefault="00876DA1" w:rsidP="00286BDF">
      <w:pPr>
        <w:pStyle w:val="ae"/>
        <w:numPr>
          <w:ilvl w:val="0"/>
          <w:numId w:val="21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описание правил выполнения ходов;</w:t>
      </w:r>
    </w:p>
    <w:p w14:paraId="1F910B2F" w14:textId="2F406727" w:rsidR="00585588" w:rsidRPr="00286BDF" w:rsidRDefault="00876DA1" w:rsidP="00286BDF">
      <w:pPr>
        <w:pStyle w:val="ae"/>
        <w:numPr>
          <w:ilvl w:val="0"/>
          <w:numId w:val="21"/>
        </w:numPr>
        <w:spacing w:after="60" w:line="360" w:lineRule="auto"/>
        <w:jc w:val="both"/>
        <w:rPr>
          <w:lang w:val="ru-RU"/>
        </w:rPr>
      </w:pPr>
      <w:r w:rsidRPr="00286BDF">
        <w:rPr>
          <w:lang w:val="ru-RU"/>
        </w:rPr>
        <w:t>описание типовых ошибок и способов их устранения.</w:t>
      </w:r>
    </w:p>
    <w:p w14:paraId="1A66BFCD" w14:textId="43A606AA" w:rsidR="00585588" w:rsidRDefault="00876DA1">
      <w:pPr>
        <w:spacing w:before="240" w:after="120"/>
      </w:pPr>
      <w:r>
        <w:rPr>
          <w:b/>
          <w:sz w:val="32"/>
        </w:rPr>
        <w:t>1</w:t>
      </w:r>
      <w:r w:rsidR="008B1C88">
        <w:rPr>
          <w:b/>
          <w:sz w:val="32"/>
          <w:lang w:val="ru-RU"/>
        </w:rPr>
        <w:t>8</w:t>
      </w:r>
      <w:r>
        <w:rPr>
          <w:b/>
          <w:sz w:val="32"/>
        </w:rPr>
        <w:t>. Состав поставки проекта</w:t>
      </w:r>
    </w:p>
    <w:tbl>
      <w:tblPr>
        <w:tblStyle w:val="aff0"/>
        <w:tblW w:w="90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585588" w14:paraId="586D7D83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2D8D803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03E3E24E" w14:textId="77777777" w:rsidR="00585588" w:rsidRDefault="00876DA1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585588" w:rsidRPr="00286BDF" w14:paraId="7FD9EFE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B74E6C0" w14:textId="5CE9CEC3" w:rsidR="00585588" w:rsidRPr="00286BDF" w:rsidRDefault="00286BDF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sz w:val="24"/>
                <w:lang w:val="ru-RU"/>
              </w:rPr>
              <w:t>Установщик приложения</w:t>
            </w:r>
          </w:p>
        </w:tc>
        <w:tc>
          <w:tcPr>
            <w:tcW w:w="6237" w:type="dxa"/>
            <w:vAlign w:val="center"/>
          </w:tcPr>
          <w:p w14:paraId="4EC53DA0" w14:textId="5B81323A" w:rsidR="00585588" w:rsidRPr="00286BDF" w:rsidRDefault="00286BDF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sz w:val="24"/>
              </w:rPr>
              <w:t>Exe</w:t>
            </w:r>
            <w:r w:rsidRPr="00286BD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файл подготовленный через </w:t>
            </w:r>
            <w:r>
              <w:rPr>
                <w:sz w:val="24"/>
              </w:rPr>
              <w:t>Inno</w:t>
            </w:r>
            <w:r w:rsidRPr="00286BD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Setup</w:t>
            </w:r>
          </w:p>
        </w:tc>
      </w:tr>
      <w:tr w:rsidR="00585588" w:rsidRPr="00641527" w14:paraId="78C6A12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D637E7" w14:textId="647D744B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Проект</w:t>
            </w:r>
          </w:p>
        </w:tc>
        <w:tc>
          <w:tcPr>
            <w:tcW w:w="6237" w:type="dxa"/>
            <w:vAlign w:val="center"/>
          </w:tcPr>
          <w:p w14:paraId="432B8CD5" w14:textId="055D8271" w:rsidR="00585588" w:rsidRPr="00641527" w:rsidRDefault="008B1C88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sz w:val="24"/>
                <w:lang w:val="ru-RU"/>
              </w:rPr>
              <w:t>Папка проекта с документами и исходным кодом</w:t>
            </w:r>
          </w:p>
        </w:tc>
      </w:tr>
      <w:tr w:rsidR="00585588" w14:paraId="5DE0B16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720D324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Техническое задание</w:t>
            </w:r>
          </w:p>
        </w:tc>
        <w:tc>
          <w:tcPr>
            <w:tcW w:w="6237" w:type="dxa"/>
            <w:vAlign w:val="center"/>
          </w:tcPr>
          <w:p w14:paraId="41511007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настоящий документ.</w:t>
            </w:r>
          </w:p>
        </w:tc>
      </w:tr>
      <w:tr w:rsidR="00585588" w:rsidRPr="00641527" w14:paraId="0A3CB9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F31C5B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README</w:t>
            </w:r>
          </w:p>
        </w:tc>
        <w:tc>
          <w:tcPr>
            <w:tcW w:w="6237" w:type="dxa"/>
            <w:vAlign w:val="center"/>
          </w:tcPr>
          <w:p w14:paraId="7A93915E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>краткое описание проекта и инструкция по запуску.</w:t>
            </w:r>
          </w:p>
        </w:tc>
      </w:tr>
      <w:tr w:rsidR="00585588" w:rsidRPr="00641527" w14:paraId="30F1E86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CFE2950" w14:textId="77777777" w:rsidR="00585588" w:rsidRDefault="00876DA1">
            <w:pPr>
              <w:spacing w:line="276" w:lineRule="auto"/>
              <w:jc w:val="center"/>
            </w:pPr>
            <w:r>
              <w:rPr>
                <w:sz w:val="24"/>
              </w:rPr>
              <w:t>Git-репозиторий</w:t>
            </w:r>
          </w:p>
        </w:tc>
        <w:tc>
          <w:tcPr>
            <w:tcW w:w="6237" w:type="dxa"/>
            <w:vAlign w:val="center"/>
          </w:tcPr>
          <w:p w14:paraId="2D83B635" w14:textId="77777777" w:rsidR="00585588" w:rsidRPr="00641527" w:rsidRDefault="00876DA1">
            <w:pPr>
              <w:spacing w:line="276" w:lineRule="auto"/>
              <w:jc w:val="center"/>
              <w:rPr>
                <w:lang w:val="ru-RU"/>
              </w:rPr>
            </w:pPr>
            <w:r w:rsidRPr="00641527">
              <w:rPr>
                <w:sz w:val="24"/>
                <w:lang w:val="ru-RU"/>
              </w:rPr>
              <w:t xml:space="preserve">история разработки с понятными </w:t>
            </w:r>
            <w:r>
              <w:rPr>
                <w:sz w:val="24"/>
              </w:rPr>
              <w:t>commit</w:t>
            </w:r>
            <w:r w:rsidRPr="00641527">
              <w:rPr>
                <w:sz w:val="24"/>
                <w:lang w:val="ru-RU"/>
              </w:rPr>
              <w:t>-сообщениями.</w:t>
            </w:r>
          </w:p>
        </w:tc>
      </w:tr>
    </w:tbl>
    <w:p w14:paraId="4B6E308E" w14:textId="77777777" w:rsidR="00585588" w:rsidRPr="00641527" w:rsidRDefault="00585588">
      <w:pPr>
        <w:rPr>
          <w:lang w:val="ru-RU"/>
        </w:rPr>
      </w:pPr>
    </w:p>
    <w:p w14:paraId="5D498FB3" w14:textId="17631219" w:rsidR="00585588" w:rsidRPr="00641527" w:rsidRDefault="008B1C88">
      <w:pPr>
        <w:spacing w:before="240" w:after="120"/>
        <w:rPr>
          <w:lang w:val="ru-RU"/>
        </w:rPr>
      </w:pPr>
      <w:r>
        <w:rPr>
          <w:b/>
          <w:sz w:val="32"/>
          <w:lang w:val="ru-RU"/>
        </w:rPr>
        <w:t>19</w:t>
      </w:r>
      <w:r w:rsidR="00876DA1" w:rsidRPr="00641527">
        <w:rPr>
          <w:b/>
          <w:sz w:val="32"/>
          <w:lang w:val="ru-RU"/>
        </w:rPr>
        <w:t>. Критерии приемки</w:t>
      </w:r>
    </w:p>
    <w:p w14:paraId="6A1AB73E" w14:textId="77777777" w:rsidR="00585588" w:rsidRPr="00641527" w:rsidRDefault="00876DA1">
      <w:pPr>
        <w:spacing w:after="120" w:line="360" w:lineRule="auto"/>
        <w:ind w:firstLine="709"/>
        <w:jc w:val="both"/>
        <w:rPr>
          <w:lang w:val="ru-RU"/>
        </w:rPr>
      </w:pPr>
      <w:r w:rsidRPr="00641527">
        <w:rPr>
          <w:lang w:val="ru-RU"/>
        </w:rPr>
        <w:t xml:space="preserve">Проект </w:t>
      </w:r>
      <w:r w:rsidRPr="00641527">
        <w:rPr>
          <w:lang w:val="ru-RU"/>
        </w:rPr>
        <w:t>считается готовым к приемке, если выполнены следующие условия:</w:t>
      </w:r>
    </w:p>
    <w:p w14:paraId="1DF4B0F9" w14:textId="47010914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 xml:space="preserve">приложение успешно </w:t>
      </w:r>
      <w:r w:rsidR="008B1C88" w:rsidRPr="008B1C88">
        <w:rPr>
          <w:lang w:val="ru-RU"/>
        </w:rPr>
        <w:t>устанавливается через установщик</w:t>
      </w:r>
      <w:r w:rsidRPr="008B1C88">
        <w:rPr>
          <w:lang w:val="ru-RU"/>
        </w:rPr>
        <w:t xml:space="preserve"> на </w:t>
      </w:r>
      <w:r>
        <w:t>Windows</w:t>
      </w:r>
      <w:r w:rsidRPr="008B1C88">
        <w:rPr>
          <w:lang w:val="ru-RU"/>
        </w:rPr>
        <w:t>;</w:t>
      </w:r>
    </w:p>
    <w:p w14:paraId="4F360611" w14:textId="03A90D0E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 xml:space="preserve">один экземпляр приложения может создать </w:t>
      </w:r>
      <w:r>
        <w:t>TCP</w:t>
      </w:r>
      <w:r w:rsidRPr="008B1C88">
        <w:rPr>
          <w:lang w:val="ru-RU"/>
        </w:rPr>
        <w:t>-сервер;</w:t>
      </w:r>
    </w:p>
    <w:p w14:paraId="66938A32" w14:textId="02C2BB20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 xml:space="preserve">второй экземпляр приложения может подключиться к серверу по </w:t>
      </w:r>
      <w:r>
        <w:t>IP</w:t>
      </w:r>
      <w:r w:rsidRPr="008B1C88">
        <w:rPr>
          <w:lang w:val="ru-RU"/>
        </w:rPr>
        <w:t>-адресу и порту;</w:t>
      </w:r>
    </w:p>
    <w:p w14:paraId="4529A011" w14:textId="7FAC50EC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игровое пол</w:t>
      </w:r>
      <w:r w:rsidRPr="008B1C88">
        <w:rPr>
          <w:lang w:val="ru-RU"/>
        </w:rPr>
        <w:t>е 8</w:t>
      </w:r>
      <w:r>
        <w:t>x</w:t>
      </w:r>
      <w:r w:rsidRPr="008B1C88">
        <w:rPr>
          <w:lang w:val="ru-RU"/>
        </w:rPr>
        <w:t>8 отображается корректно;</w:t>
      </w:r>
    </w:p>
    <w:p w14:paraId="68EE8856" w14:textId="4FE51ABF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ходы игроков выполняются по очереди;</w:t>
      </w:r>
    </w:p>
    <w:p w14:paraId="21F1351E" w14:textId="65E804F9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корректные ходы изменяют состояние поля у обоих игроков;</w:t>
      </w:r>
    </w:p>
    <w:p w14:paraId="3D8F8CA0" w14:textId="3C8C4EAA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некорректные ходы запрещаются и не изменяют состояние партии;</w:t>
      </w:r>
    </w:p>
    <w:p w14:paraId="4712AFF7" w14:textId="79B6C909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lastRenderedPageBreak/>
        <w:t>взятие шашки соперника работает корректно;</w:t>
      </w:r>
    </w:p>
    <w:p w14:paraId="32F56867" w14:textId="0A405C09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приложение опреде</w:t>
      </w:r>
      <w:r w:rsidRPr="008B1C88">
        <w:rPr>
          <w:lang w:val="ru-RU"/>
        </w:rPr>
        <w:t>ляет окончание партии и показывает победителя;</w:t>
      </w:r>
    </w:p>
    <w:p w14:paraId="0BB310D0" w14:textId="3A1B4213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при потере соединения пользователь видит сообщение об ошибке;</w:t>
      </w:r>
    </w:p>
    <w:p w14:paraId="6F98A36C" w14:textId="427DBA48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игровая логика и сетевой код отделены от интерфейса;</w:t>
      </w:r>
    </w:p>
    <w:p w14:paraId="4DC2585A" w14:textId="40271EC7" w:rsidR="00585588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основные компоненты игровой логики покрыты модульными тестами;</w:t>
      </w:r>
    </w:p>
    <w:p w14:paraId="6B219498" w14:textId="79E9E376" w:rsidR="00876DA1" w:rsidRPr="008B1C88" w:rsidRDefault="00876DA1" w:rsidP="008B1C88">
      <w:pPr>
        <w:pStyle w:val="ae"/>
        <w:numPr>
          <w:ilvl w:val="0"/>
          <w:numId w:val="22"/>
        </w:numPr>
        <w:spacing w:after="60" w:line="360" w:lineRule="auto"/>
        <w:jc w:val="both"/>
        <w:rPr>
          <w:lang w:val="ru-RU"/>
        </w:rPr>
      </w:pPr>
      <w:r w:rsidRPr="008B1C88">
        <w:rPr>
          <w:lang w:val="ru-RU"/>
        </w:rPr>
        <w:t>в репозитории присутств</w:t>
      </w:r>
      <w:r w:rsidRPr="008B1C88">
        <w:rPr>
          <w:lang w:val="ru-RU"/>
        </w:rPr>
        <w:t>уют исходный код, документация и понятная история изменений.</w:t>
      </w:r>
    </w:p>
    <w:sectPr w:rsidR="00876DA1" w:rsidRPr="008B1C88" w:rsidSect="00641527">
      <w:footerReference w:type="default" r:id="rId8"/>
      <w:pgSz w:w="11906" w:h="16838"/>
      <w:pgMar w:top="1440" w:right="1080" w:bottom="1440" w:left="108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E33F0" w14:textId="77777777" w:rsidR="00876DA1" w:rsidRDefault="00876DA1">
      <w:pPr>
        <w:spacing w:after="0" w:line="240" w:lineRule="auto"/>
      </w:pPr>
      <w:r>
        <w:separator/>
      </w:r>
    </w:p>
  </w:endnote>
  <w:endnote w:type="continuationSeparator" w:id="0">
    <w:p w14:paraId="04AA6853" w14:textId="77777777" w:rsidR="00876DA1" w:rsidRDefault="00876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E4ED3" w14:textId="5817F695" w:rsidR="00585588" w:rsidRDefault="00876DA1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641527">
      <w:rPr>
        <w:sz w:val="24"/>
      </w:rPr>
      <w:fldChar w:fldCharType="separate"/>
    </w:r>
    <w:r w:rsidR="00641527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AF850" w14:textId="77777777" w:rsidR="00876DA1" w:rsidRDefault="00876DA1">
      <w:pPr>
        <w:spacing w:after="0" w:line="240" w:lineRule="auto"/>
      </w:pPr>
      <w:r>
        <w:separator/>
      </w:r>
    </w:p>
  </w:footnote>
  <w:footnote w:type="continuationSeparator" w:id="0">
    <w:p w14:paraId="3658007E" w14:textId="77777777" w:rsidR="00876DA1" w:rsidRDefault="00876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D5AED"/>
    <w:multiLevelType w:val="hybridMultilevel"/>
    <w:tmpl w:val="0ABE7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C57C4"/>
    <w:multiLevelType w:val="hybridMultilevel"/>
    <w:tmpl w:val="89A60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D5A17"/>
    <w:multiLevelType w:val="hybridMultilevel"/>
    <w:tmpl w:val="BE400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93A22"/>
    <w:multiLevelType w:val="hybridMultilevel"/>
    <w:tmpl w:val="B59A5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36783"/>
    <w:multiLevelType w:val="hybridMultilevel"/>
    <w:tmpl w:val="A950F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64C0F"/>
    <w:multiLevelType w:val="hybridMultilevel"/>
    <w:tmpl w:val="39C0F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131AC"/>
    <w:multiLevelType w:val="hybridMultilevel"/>
    <w:tmpl w:val="8A8CA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C26B6"/>
    <w:multiLevelType w:val="hybridMultilevel"/>
    <w:tmpl w:val="7D489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72A57"/>
    <w:multiLevelType w:val="hybridMultilevel"/>
    <w:tmpl w:val="1FC42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C2103"/>
    <w:multiLevelType w:val="hybridMultilevel"/>
    <w:tmpl w:val="65FE3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72D64"/>
    <w:multiLevelType w:val="hybridMultilevel"/>
    <w:tmpl w:val="39888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10C93"/>
    <w:multiLevelType w:val="hybridMultilevel"/>
    <w:tmpl w:val="297E3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F54D7"/>
    <w:multiLevelType w:val="hybridMultilevel"/>
    <w:tmpl w:val="F4CCD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9"/>
  </w:num>
  <w:num w:numId="12">
    <w:abstractNumId w:val="9"/>
  </w:num>
  <w:num w:numId="13">
    <w:abstractNumId w:val="16"/>
  </w:num>
  <w:num w:numId="14">
    <w:abstractNumId w:val="17"/>
  </w:num>
  <w:num w:numId="15">
    <w:abstractNumId w:val="12"/>
  </w:num>
  <w:num w:numId="16">
    <w:abstractNumId w:val="20"/>
  </w:num>
  <w:num w:numId="17">
    <w:abstractNumId w:val="18"/>
  </w:num>
  <w:num w:numId="18">
    <w:abstractNumId w:val="21"/>
  </w:num>
  <w:num w:numId="19">
    <w:abstractNumId w:val="10"/>
  </w:num>
  <w:num w:numId="20">
    <w:abstractNumId w:val="14"/>
  </w:num>
  <w:num w:numId="21">
    <w:abstractNumId w:val="1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BDF"/>
    <w:rsid w:val="0029639D"/>
    <w:rsid w:val="00326F90"/>
    <w:rsid w:val="00585588"/>
    <w:rsid w:val="00641527"/>
    <w:rsid w:val="00876DA1"/>
    <w:rsid w:val="008B1C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045E8"/>
  <w14:defaultImageDpi w14:val="300"/>
  <w15:docId w15:val="{99468ACF-5094-4C20-A726-A23C964D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2134</Words>
  <Characters>12167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</cp:lastModifiedBy>
  <cp:revision>2</cp:revision>
  <dcterms:created xsi:type="dcterms:W3CDTF">2013-12-23T23:15:00Z</dcterms:created>
  <dcterms:modified xsi:type="dcterms:W3CDTF">2026-05-15T18:44:00Z</dcterms:modified>
  <cp:category/>
</cp:coreProperties>
</file>