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3FCC2" w14:textId="77777777" w:rsidR="00EA437D" w:rsidRPr="00EF3FED" w:rsidRDefault="00EA437D" w:rsidP="00EF3FED">
      <w:pPr>
        <w:jc w:val="center"/>
        <w:rPr>
          <w:rFonts w:cs="Times New Roman"/>
        </w:rPr>
      </w:pPr>
    </w:p>
    <w:p w14:paraId="16E453C1" w14:textId="77777777" w:rsidR="00EA437D" w:rsidRPr="00EF3FED" w:rsidRDefault="00EA437D" w:rsidP="00EF3FED">
      <w:pPr>
        <w:jc w:val="center"/>
        <w:rPr>
          <w:rFonts w:cs="Times New Roman"/>
        </w:rPr>
      </w:pPr>
    </w:p>
    <w:p w14:paraId="506DCC36" w14:textId="77777777" w:rsidR="00EA437D" w:rsidRPr="00EF3FED" w:rsidRDefault="00EA437D" w:rsidP="00EF3FED">
      <w:pPr>
        <w:jc w:val="center"/>
        <w:rPr>
          <w:rFonts w:cs="Times New Roman"/>
        </w:rPr>
      </w:pPr>
    </w:p>
    <w:p w14:paraId="1F400533" w14:textId="77777777" w:rsidR="00EA437D" w:rsidRPr="00EF3FED" w:rsidRDefault="00EA437D" w:rsidP="00EF3FED">
      <w:pPr>
        <w:jc w:val="center"/>
        <w:rPr>
          <w:rFonts w:cs="Times New Roman"/>
        </w:rPr>
      </w:pPr>
    </w:p>
    <w:p w14:paraId="03697D12" w14:textId="77777777" w:rsidR="00EF3FED" w:rsidRPr="00EF3FED" w:rsidRDefault="00DC2220" w:rsidP="00EF3FED">
      <w:pPr>
        <w:spacing w:after="360"/>
        <w:ind w:firstLine="0"/>
        <w:jc w:val="center"/>
        <w:rPr>
          <w:rFonts w:cs="Times New Roman"/>
          <w:lang w:val="ru-RU"/>
        </w:rPr>
      </w:pPr>
      <w:r w:rsidRPr="00EF3FED">
        <w:rPr>
          <w:rFonts w:cs="Times New Roman"/>
          <w:b/>
          <w:sz w:val="40"/>
          <w:lang w:val="ru-RU" w:eastAsia="ru-RU"/>
        </w:rPr>
        <w:t>ТЕХНИЧЕСКАЯ ДОКУМЕНТАЦИЯ ПРОЕКТА</w:t>
      </w:r>
    </w:p>
    <w:p w14:paraId="100B5576" w14:textId="77777777" w:rsidR="00EF3FED" w:rsidRPr="00EF3FED" w:rsidRDefault="00DC2220" w:rsidP="00EF3FED">
      <w:pPr>
        <w:spacing w:after="360"/>
        <w:ind w:firstLine="0"/>
        <w:jc w:val="center"/>
        <w:rPr>
          <w:rFonts w:cs="Times New Roman"/>
          <w:lang w:val="ru-RU"/>
        </w:rPr>
      </w:pPr>
      <w:r w:rsidRPr="00EF3FED">
        <w:rPr>
          <w:rFonts w:cs="Times New Roman"/>
          <w:b/>
          <w:sz w:val="44"/>
          <w:lang w:val="ru-RU" w:eastAsia="ru-RU"/>
        </w:rPr>
        <w:t xml:space="preserve">TCP </w:t>
      </w:r>
      <w:proofErr w:type="spellStart"/>
      <w:r w:rsidRPr="00EF3FED">
        <w:rPr>
          <w:rFonts w:cs="Times New Roman"/>
          <w:b/>
          <w:sz w:val="44"/>
          <w:lang w:val="ru-RU" w:eastAsia="ru-RU"/>
        </w:rPr>
        <w:t>checkers</w:t>
      </w:r>
      <w:proofErr w:type="spellEnd"/>
    </w:p>
    <w:p w14:paraId="037EA2AF" w14:textId="6254E040" w:rsidR="00EA437D" w:rsidRPr="00EF3FED" w:rsidRDefault="00DC2220" w:rsidP="00EF3FED">
      <w:pPr>
        <w:spacing w:after="360"/>
        <w:ind w:firstLine="0"/>
        <w:jc w:val="center"/>
        <w:rPr>
          <w:rFonts w:cs="Times New Roman"/>
          <w:lang w:val="ru-RU"/>
        </w:rPr>
      </w:pPr>
      <w:r w:rsidRPr="00EF3FED">
        <w:rPr>
          <w:rFonts w:cs="Times New Roman"/>
          <w:sz w:val="32"/>
          <w:lang w:val="ru-RU" w:eastAsia="ru-RU"/>
        </w:rPr>
        <w:t>Настольное приложение «Шашки по сети»</w:t>
      </w:r>
      <w:r w:rsidRPr="00EF3FED">
        <w:rPr>
          <w:rFonts w:cs="Times New Roman"/>
          <w:lang w:val="ru-RU" w:eastAsia="ru-RU"/>
        </w:rPr>
        <w:br w:type="page"/>
      </w:r>
    </w:p>
    <w:p w14:paraId="2C33D1C4" w14:textId="77777777" w:rsidR="00EA437D" w:rsidRPr="00EF3FED" w:rsidRDefault="00DC2220">
      <w:pPr>
        <w:pStyle w:val="TOCtitle"/>
        <w:rPr>
          <w:rFonts w:cs="Times New Roman"/>
        </w:rPr>
      </w:pPr>
      <w:r w:rsidRPr="00EF3FED">
        <w:rPr>
          <w:rFonts w:cs="Times New Roman"/>
          <w:lang w:val="ru-RU" w:eastAsia="ru-RU"/>
        </w:rPr>
        <w:lastRenderedPageBreak/>
        <w:t>Оглавление</w:t>
      </w:r>
    </w:p>
    <w:p w14:paraId="1FF5572F" w14:textId="38B0AECF" w:rsidR="00DC2220" w:rsidRPr="00EF3FED" w:rsidRDefault="00DC2220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r w:rsidRPr="00EF3FED">
        <w:rPr>
          <w:rFonts w:cs="Times New Roman"/>
          <w:lang w:val="ru-RU" w:eastAsia="ru-RU"/>
        </w:rPr>
        <w:fldChar w:fldCharType="begin"/>
      </w:r>
      <w:r w:rsidRPr="00EF3FED">
        <w:rPr>
          <w:rFonts w:cs="Times New Roman"/>
          <w:lang w:val="ru-RU" w:eastAsia="ru-RU"/>
        </w:rPr>
        <w:instrText xml:space="preserve"> TOC \o "1-2" \h \z \u </w:instrText>
      </w:r>
      <w:r w:rsidRPr="00EF3FED">
        <w:rPr>
          <w:rFonts w:cs="Times New Roman"/>
          <w:lang w:val="ru-RU" w:eastAsia="ru-RU"/>
        </w:rPr>
        <w:fldChar w:fldCharType="separate"/>
      </w:r>
      <w:hyperlink w:anchor="_Toc231494433" w:history="1">
        <w:r w:rsidRPr="00EF3FED">
          <w:rPr>
            <w:rStyle w:val="aff8"/>
            <w:rFonts w:eastAsiaTheme="majorEastAsia" w:cs="Times New Roman"/>
            <w:noProof/>
            <w:lang w:val="ru-RU" w:eastAsia="ru-RU"/>
          </w:rPr>
          <w:t>1. Общая характеристика проекта</w:t>
        </w:r>
        <w:r w:rsidRPr="00EF3FED">
          <w:rPr>
            <w:rFonts w:cs="Times New Roman"/>
            <w:noProof/>
            <w:webHidden/>
          </w:rPr>
          <w:tab/>
        </w:r>
        <w:r w:rsidRPr="00EF3FED">
          <w:rPr>
            <w:rFonts w:cs="Times New Roman"/>
            <w:noProof/>
            <w:webHidden/>
          </w:rPr>
          <w:fldChar w:fldCharType="begin"/>
        </w:r>
        <w:r w:rsidRPr="00EF3FED">
          <w:rPr>
            <w:rFonts w:cs="Times New Roman"/>
            <w:noProof/>
            <w:webHidden/>
          </w:rPr>
          <w:instrText xml:space="preserve"> PAGEREF _Toc231494433 \h </w:instrText>
        </w:r>
        <w:r w:rsidRPr="00EF3FED">
          <w:rPr>
            <w:rFonts w:cs="Times New Roman"/>
            <w:noProof/>
            <w:webHidden/>
          </w:rPr>
        </w:r>
        <w:r w:rsidRPr="00EF3FED">
          <w:rPr>
            <w:rFonts w:cs="Times New Roman"/>
            <w:noProof/>
            <w:webHidden/>
          </w:rPr>
          <w:fldChar w:fldCharType="separate"/>
        </w:r>
        <w:r w:rsidRPr="00EF3FED">
          <w:rPr>
            <w:rFonts w:cs="Times New Roman"/>
            <w:noProof/>
            <w:webHidden/>
          </w:rPr>
          <w:t>4</w:t>
        </w:r>
        <w:r w:rsidRPr="00EF3FED">
          <w:rPr>
            <w:rFonts w:cs="Times New Roman"/>
            <w:noProof/>
            <w:webHidden/>
          </w:rPr>
          <w:fldChar w:fldCharType="end"/>
        </w:r>
      </w:hyperlink>
    </w:p>
    <w:p w14:paraId="221E7B92" w14:textId="41108046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34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1.1. Основные функции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_Toc231494434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4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06774D2F" w14:textId="2B9A5EA4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35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1.2. Рабочие состояния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_Toc231494435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5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9D8BFF2" w14:textId="57A62DC5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36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2. Технологический стек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_Toc231494436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5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7B485F68" w14:textId="5B7A8F58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37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3. Структура проекта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_Toc231494437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6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2811756" w14:textId="50ECA10F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38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4. Архитектура и взаимодействие компонентов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_Toc231494438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7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4D691023" w14:textId="0BBA467C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39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4.1. Последовательность запуска партии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_Toc231494439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7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529CFD02" w14:textId="111CAD56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0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4.2. Синхронизация состояния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_Toc231494440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8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BA31DF3" w14:textId="6D31404F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1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5. Игровая модель и правила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_Toc231494441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8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BC0E684" w14:textId="76D3DC7A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2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5.1. Доска и фигуры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_Toc231494442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8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2583DE0" w14:textId="74452699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3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5.2. Проверка и выполнение хода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_Toc231494443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9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E4AB82D" w14:textId="7D04083E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4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5.3. Определение победителя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_Toc231494444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9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43889593" w14:textId="5D3B6547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5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5.4. Доменные модели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_Toc231494445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10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9DF12B9" w14:textId="5754EFB0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6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6. Пользовательский интерфейс и сценарии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_Toc231494446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10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DDE39BF" w14:textId="61C0E2F0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7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6.1. Состав главного окна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_Toc231494447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10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415A1580" w14:textId="02C19EB3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8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6.2. Отображение доски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_Toc231494448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11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37F7A36C" w14:textId="51F43A97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49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6.3. Управление партией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_Toc231494449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11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32452A7F" w14:textId="2BFED4B4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0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7. Сетевой протокол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_Toc231494450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11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27C0FD2" w14:textId="39E83615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1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7.1. Транспорт и формат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_Toc231494451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11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0C77C249" w14:textId="0082FB92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2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7.2. Типы сообщений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_Toc231494452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12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9651993" w14:textId="7A1036A1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3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7.3. Поля NetworkMessage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_Toc231494453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12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692F8F0" w14:textId="113BF23A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4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7.4. Обработка соединения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_Toc231494454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13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F64F58A" w14:textId="760FC750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5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8. Конфигурация, публикация и установка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_Toc231494455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13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4F2C8D9E" w14:textId="79D08CD4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6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8.1. Основной проект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_Toc231494456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13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7B41C21B" w14:textId="2FDBD13A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7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8.2. Профиль публикации FolderProfile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_Toc231494457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14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4C0929A" w14:textId="6EE4A884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8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8.3. Сценарий установщика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_Toc231494458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14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0AC4DD1D" w14:textId="0910F030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59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9. Зависимости проекта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_Toc231494459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15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3D6359BB" w14:textId="13D55128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0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9.1. Основное приложение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_Toc231494460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15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7763D9E" w14:textId="398413BF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1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9.2. Тестовый проект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_Toc231494461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15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7E269256" w14:textId="793DDE15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2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10. Инструкция по локальному запуску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_Toc231494462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16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8C8F96F" w14:textId="56B3B41B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3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10.1. Требования к окружению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_Toc231494463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16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4115EB78" w14:textId="0031753A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4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10.2. Сборка и запуск из исходников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_Toc231494464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16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00F733C3" w14:textId="13AD20C5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5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10.3. Запуск партии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_Toc231494465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16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26897929" w14:textId="61B09F74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6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10.4. Запуск готовой публикации и установщика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_Toc231494466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17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02F9F204" w14:textId="2DCBA02A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7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11. Сборка, тестирование и публикация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_Toc231494467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17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49C63372" w14:textId="715E6EF1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8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11.1. Команды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_Toc231494468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17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53B07026" w14:textId="1259287C" w:rsidR="00DC2220" w:rsidRPr="00EF3FED" w:rsidRDefault="00C207C9">
      <w:pPr>
        <w:pStyle w:val="2c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69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11.2. Тестовое покрытие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_Toc231494469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17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32CB3ECB" w14:textId="2DBC0A96" w:rsidR="00DC2220" w:rsidRPr="00EF3FED" w:rsidRDefault="00C207C9">
      <w:pPr>
        <w:pStyle w:val="14"/>
        <w:tabs>
          <w:tab w:val="right" w:leader="dot" w:pos="9345"/>
        </w:tabs>
        <w:rPr>
          <w:rFonts w:eastAsiaTheme="minorEastAsia" w:cs="Times New Roman"/>
          <w:noProof/>
          <w:sz w:val="22"/>
          <w:lang w:val="ru-RU" w:eastAsia="ru-RU"/>
        </w:rPr>
      </w:pPr>
      <w:hyperlink w:anchor="_Toc231494470" w:history="1">
        <w:r w:rsidR="00DC2220" w:rsidRPr="00EF3FED">
          <w:rPr>
            <w:rStyle w:val="aff8"/>
            <w:rFonts w:eastAsiaTheme="majorEastAsia" w:cs="Times New Roman"/>
            <w:noProof/>
            <w:lang w:val="ru-RU" w:eastAsia="ru-RU"/>
          </w:rPr>
          <w:t>12. Особенности сопровождения и расширения</w:t>
        </w:r>
        <w:r w:rsidR="00DC2220" w:rsidRPr="00EF3FED">
          <w:rPr>
            <w:rFonts w:cs="Times New Roman"/>
            <w:noProof/>
            <w:webHidden/>
          </w:rPr>
          <w:tab/>
        </w:r>
        <w:r w:rsidR="00DC2220" w:rsidRPr="00EF3FED">
          <w:rPr>
            <w:rFonts w:cs="Times New Roman"/>
            <w:noProof/>
            <w:webHidden/>
          </w:rPr>
          <w:fldChar w:fldCharType="begin"/>
        </w:r>
        <w:r w:rsidR="00DC2220" w:rsidRPr="00EF3FED">
          <w:rPr>
            <w:rFonts w:cs="Times New Roman"/>
            <w:noProof/>
            <w:webHidden/>
          </w:rPr>
          <w:instrText xml:space="preserve"> PAGEREF _Toc231494470 \h </w:instrText>
        </w:r>
        <w:r w:rsidR="00DC2220" w:rsidRPr="00EF3FED">
          <w:rPr>
            <w:rFonts w:cs="Times New Roman"/>
            <w:noProof/>
            <w:webHidden/>
          </w:rPr>
        </w:r>
        <w:r w:rsidR="00DC2220" w:rsidRPr="00EF3FED">
          <w:rPr>
            <w:rFonts w:cs="Times New Roman"/>
            <w:noProof/>
            <w:webHidden/>
          </w:rPr>
          <w:fldChar w:fldCharType="separate"/>
        </w:r>
        <w:r w:rsidR="00DC2220" w:rsidRPr="00EF3FED">
          <w:rPr>
            <w:rFonts w:cs="Times New Roman"/>
            <w:noProof/>
            <w:webHidden/>
          </w:rPr>
          <w:t>18</w:t>
        </w:r>
        <w:r w:rsidR="00DC2220" w:rsidRPr="00EF3FED">
          <w:rPr>
            <w:rFonts w:cs="Times New Roman"/>
            <w:noProof/>
            <w:webHidden/>
          </w:rPr>
          <w:fldChar w:fldCharType="end"/>
        </w:r>
      </w:hyperlink>
    </w:p>
    <w:p w14:paraId="6FB3FAD8" w14:textId="3A34B52F" w:rsidR="00EA437D" w:rsidRPr="00EF3FED" w:rsidRDefault="00DC2220">
      <w:pPr>
        <w:jc w:val="left"/>
        <w:rPr>
          <w:rFonts w:cs="Times New Roman"/>
        </w:rPr>
      </w:pPr>
      <w:r w:rsidRPr="00EF3FED">
        <w:rPr>
          <w:rFonts w:cs="Times New Roman"/>
          <w:lang w:val="ru-RU" w:eastAsia="ru-RU"/>
        </w:rPr>
        <w:fldChar w:fldCharType="end"/>
      </w:r>
    </w:p>
    <w:p w14:paraId="66AB2894" w14:textId="77777777" w:rsidR="00EA437D" w:rsidRPr="00EF3FED" w:rsidRDefault="00DC2220">
      <w:pPr>
        <w:rPr>
          <w:rFonts w:cs="Times New Roman"/>
        </w:rPr>
      </w:pPr>
      <w:r w:rsidRPr="00EF3FED">
        <w:rPr>
          <w:rFonts w:cs="Times New Roman"/>
          <w:lang w:val="ru-RU" w:eastAsia="ru-RU"/>
        </w:rPr>
        <w:br w:type="page"/>
      </w:r>
    </w:p>
    <w:p w14:paraId="4F409633" w14:textId="77777777" w:rsidR="00EA437D" w:rsidRPr="00EF3FED" w:rsidRDefault="00DC2220">
      <w:pPr>
        <w:pStyle w:val="1"/>
        <w:rPr>
          <w:rFonts w:ascii="Times New Roman" w:hAnsi="Times New Roman" w:cs="Times New Roman"/>
          <w:lang w:val="ru-RU"/>
        </w:rPr>
      </w:pPr>
      <w:bookmarkStart w:id="0" w:name="_Toc231494433"/>
      <w:r w:rsidRPr="00EF3FED">
        <w:rPr>
          <w:rFonts w:ascii="Times New Roman" w:hAnsi="Times New Roman" w:cs="Times New Roman"/>
          <w:lang w:val="ru-RU" w:eastAsia="ru-RU"/>
        </w:rPr>
        <w:lastRenderedPageBreak/>
        <w:t>1. Общая характеристика проекта</w:t>
      </w:r>
      <w:bookmarkEnd w:id="0"/>
    </w:p>
    <w:p w14:paraId="7BCEF399" w14:textId="6D2BD6C8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TCP </w:t>
      </w:r>
      <w:proofErr w:type="spellStart"/>
      <w:r w:rsidRPr="00EF3FED">
        <w:rPr>
          <w:rFonts w:cs="Times New Roman"/>
          <w:lang w:val="ru-RU" w:eastAsia="ru-RU"/>
        </w:rPr>
        <w:t>checkers</w:t>
      </w:r>
      <w:proofErr w:type="spellEnd"/>
      <w:r w:rsidRPr="00EF3FED">
        <w:rPr>
          <w:rFonts w:cs="Times New Roman"/>
          <w:lang w:val="ru-RU" w:eastAsia="ru-RU"/>
        </w:rPr>
        <w:t xml:space="preserve"> — настольное приложение для проведения партии в шашки между двумя участниками через TCP-соединение. Один экземпляр приложения запускает сервер и играет белыми, второй экземпляр подключается к серверу и играет черными. </w:t>
      </w:r>
    </w:p>
    <w:p w14:paraId="4D6422F3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Каждый участник выполняет игровую логику локально. Синхронизация партии выполняется передачей ходов и служебных сообщений в JSON. Интерфейс отображает доску, состояние соединения, назначенный цвет, текущего игрока, состояние партии и журнал событий.</w:t>
      </w:r>
    </w:p>
    <w:p w14:paraId="159DB38C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1" w:name="_Toc231494434"/>
      <w:r w:rsidRPr="00EF3FED">
        <w:rPr>
          <w:rFonts w:ascii="Times New Roman" w:hAnsi="Times New Roman" w:cs="Times New Roman"/>
          <w:lang w:val="ru-RU" w:eastAsia="ru-RU"/>
        </w:rPr>
        <w:t>1.1. Основные функции</w:t>
      </w:r>
      <w:bookmarkEnd w:id="1"/>
    </w:p>
    <w:p w14:paraId="5DFDD195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запуск TCP-сервера на выбранном порту и ожидание одного подключения;</w:t>
      </w:r>
    </w:p>
    <w:p w14:paraId="6D5E2528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подключение клиента по числовому IP-адресу и порту;</w:t>
      </w:r>
    </w:p>
    <w:p w14:paraId="4FC45C2D" w14:textId="160FE898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отображение доски 8 </w:t>
      </w:r>
      <w:r w:rsidR="00EF3FED">
        <w:rPr>
          <w:rFonts w:cs="Times New Roman"/>
          <w:lang w:val="ru-RU" w:eastAsia="ru-RU"/>
        </w:rPr>
        <w:t>на</w:t>
      </w:r>
      <w:r w:rsidRPr="00EF3FED">
        <w:rPr>
          <w:rFonts w:cs="Times New Roman"/>
          <w:lang w:val="ru-RU" w:eastAsia="ru-RU"/>
        </w:rPr>
        <w:t xml:space="preserve"> 8 и начальной расстановки из 12 белых и 12 черных шашек;</w:t>
      </w:r>
    </w:p>
    <w:p w14:paraId="3B1112E0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проверка допустимости ходов, обязательных взятий и последовательных взятий одной фигурой;</w:t>
      </w:r>
    </w:p>
    <w:p w14:paraId="190DDDC4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поддержка обычных шашек и дамок, включая превращение на крайнем ряду;</w:t>
      </w:r>
    </w:p>
    <w:p w14:paraId="44015922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определение победителя по количеству фигур и наличию допустимых ходов;</w:t>
      </w:r>
    </w:p>
    <w:p w14:paraId="02C53849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разворот доски для участника, играющего черными;</w:t>
      </w:r>
    </w:p>
    <w:p w14:paraId="630CEE35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обработка завершения партии, запуска новой партии и отключения участника;</w:t>
      </w:r>
    </w:p>
    <w:p w14:paraId="021B4F1C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отображение сообщений приложения с отметкой времени в формате </w:t>
      </w:r>
      <w:proofErr w:type="spellStart"/>
      <w:r w:rsidRPr="00EF3FED">
        <w:rPr>
          <w:rFonts w:cs="Times New Roman"/>
          <w:lang w:val="ru-RU" w:eastAsia="ru-RU"/>
        </w:rPr>
        <w:t>HH:</w:t>
      </w:r>
      <w:proofErr w:type="gramStart"/>
      <w:r w:rsidRPr="00EF3FED">
        <w:rPr>
          <w:rFonts w:cs="Times New Roman"/>
          <w:lang w:val="ru-RU" w:eastAsia="ru-RU"/>
        </w:rPr>
        <w:t>mm:ss</w:t>
      </w:r>
      <w:proofErr w:type="spellEnd"/>
      <w:r w:rsidRPr="00EF3FED">
        <w:rPr>
          <w:rFonts w:cs="Times New Roman"/>
          <w:lang w:val="ru-RU" w:eastAsia="ru-RU"/>
        </w:rPr>
        <w:t>.</w:t>
      </w:r>
      <w:proofErr w:type="gramEnd"/>
    </w:p>
    <w:p w14:paraId="6CB6A635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2" w:name="_Toc231494435"/>
      <w:r w:rsidRPr="00EF3FED">
        <w:rPr>
          <w:rFonts w:ascii="Times New Roman" w:hAnsi="Times New Roman" w:cs="Times New Roman"/>
          <w:lang w:val="ru-RU" w:eastAsia="ru-RU"/>
        </w:rPr>
        <w:lastRenderedPageBreak/>
        <w:t>1.2. Рабочие состояния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89"/>
        <w:gridCol w:w="5647"/>
      </w:tblGrid>
      <w:tr w:rsidR="00EA437D" w:rsidRPr="00EF3FED" w14:paraId="0E3913D8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33292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Состояние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7EA6D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347AF2B2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BAFA7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WaitingForConnection</w:t>
            </w:r>
            <w:proofErr w:type="spellEnd"/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26AB0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Доска подготовлена; приложение ожидает установления и подтверждения соединения.</w:t>
            </w:r>
          </w:p>
        </w:tc>
      </w:tr>
      <w:tr w:rsidR="00EA437D" w:rsidRPr="00EF3FED" w14:paraId="0DBF5F40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BD6C6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Playing</w:t>
            </w:r>
            <w:proofErr w:type="spellEnd"/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F3BDA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Партия начата; ходы разрешены участнику, цвет которого совпадает с текущим игроком.</w:t>
            </w:r>
          </w:p>
        </w:tc>
      </w:tr>
      <w:tr w:rsidR="00EA437D" w:rsidRPr="00EF3FED" w14:paraId="685DC8C7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B5DAD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WhiteWon</w:t>
            </w:r>
            <w:proofErr w:type="spellEnd"/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99339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Партия завершена победой белых.</w:t>
            </w:r>
          </w:p>
        </w:tc>
      </w:tr>
      <w:tr w:rsidR="00EA437D" w:rsidRPr="00EF3FED" w14:paraId="4084BB56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EC7AB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BlackWon</w:t>
            </w:r>
            <w:proofErr w:type="spellEnd"/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2CCB6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Партия завершена победой черных.</w:t>
            </w:r>
          </w:p>
        </w:tc>
      </w:tr>
      <w:tr w:rsidR="00EA437D" w:rsidRPr="00EF3FED" w14:paraId="700FB980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13A88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ConnectionError</w:t>
            </w:r>
            <w:proofErr w:type="spellEnd"/>
          </w:p>
        </w:tc>
        <w:tc>
          <w:tcPr>
            <w:tcW w:w="69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36596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Соединение завершено пользователем или потеряно во время партии.</w:t>
            </w:r>
          </w:p>
        </w:tc>
      </w:tr>
    </w:tbl>
    <w:p w14:paraId="264C46A2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573E7451" w14:textId="77777777" w:rsidR="00EA437D" w:rsidRPr="00EF3FED" w:rsidRDefault="00DC2220">
      <w:pPr>
        <w:pStyle w:val="1"/>
        <w:rPr>
          <w:rFonts w:ascii="Times New Roman" w:hAnsi="Times New Roman" w:cs="Times New Roman"/>
        </w:rPr>
      </w:pPr>
      <w:bookmarkStart w:id="3" w:name="_Toc231494436"/>
      <w:r w:rsidRPr="00EF3FED">
        <w:rPr>
          <w:rFonts w:ascii="Times New Roman" w:hAnsi="Times New Roman" w:cs="Times New Roman"/>
          <w:lang w:val="ru-RU" w:eastAsia="ru-RU"/>
        </w:rPr>
        <w:t>2. Технологический стек</w:t>
      </w:r>
      <w:bookmarkEnd w:id="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50"/>
        <w:gridCol w:w="2903"/>
        <w:gridCol w:w="4183"/>
      </w:tblGrid>
      <w:tr w:rsidR="00EA437D" w:rsidRPr="00EF3FED" w14:paraId="2F47E251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11B80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Категория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8A955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Технология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505AF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1F97C0DA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C20BC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Язык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4B912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C#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CBC1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Реализация интерфейса, игровой логики, моделей и сетевого взаимодействия.</w:t>
            </w:r>
          </w:p>
        </w:tc>
      </w:tr>
      <w:tr w:rsidR="00EA437D" w:rsidRPr="00EF3FED" w14:paraId="36B2D307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E3B8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Платформа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CE2C5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.NET 8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88DDD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Среда выполнения, сборка, запуск, тестирование и публикация.</w:t>
            </w:r>
          </w:p>
        </w:tc>
      </w:tr>
      <w:tr w:rsidR="00EA437D" w:rsidRPr="00EF3FED" w14:paraId="052F251E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56724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Интерфейс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6A291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Windows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Forms</w:t>
            </w:r>
            <w:proofErr w:type="spellEnd"/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B72C6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Настольное окно, элементы управления и игровая доска.</w:t>
            </w:r>
          </w:p>
        </w:tc>
      </w:tr>
      <w:tr w:rsidR="00EA437D" w:rsidRPr="00EF3FED" w14:paraId="3E807E5B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F9E2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Сеть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52349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eastAsia="ru-RU"/>
              </w:rPr>
              <w:t xml:space="preserve">System.Net,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System.Net.Sockets</w:t>
            </w:r>
            <w:proofErr w:type="spellEnd"/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B8BEE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TcpListener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TcpClient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NetworkStream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для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обмена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между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двумя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экземплярами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приложения</w:t>
            </w:r>
            <w:r w:rsidRPr="00EF3FED">
              <w:rPr>
                <w:rFonts w:cs="Times New Roman"/>
                <w:sz w:val="22"/>
                <w:lang w:eastAsia="ru-RU"/>
              </w:rPr>
              <w:t>.</w:t>
            </w:r>
          </w:p>
        </w:tc>
      </w:tr>
      <w:tr w:rsidR="00EA437D" w:rsidRPr="00EF3FED" w14:paraId="581AC308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7C4C1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Сериализация</w:t>
            </w:r>
            <w:proofErr w:type="spellEnd"/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80D35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System.Text.Json</w:t>
            </w:r>
            <w:proofErr w:type="spellEnd"/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37C20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Преобразование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NetworkMessage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в JSON и обратно.</w:t>
            </w:r>
          </w:p>
        </w:tc>
      </w:tr>
      <w:tr w:rsidR="00EA437D" w:rsidRPr="00EF3FED" w14:paraId="204EB9D1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B8F0D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Графика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FCF16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System.Drawing</w:t>
            </w:r>
            <w:proofErr w:type="spellEnd"/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C6C3B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Загрузка, масштабирование и отображение изображений фигур.</w:t>
            </w:r>
          </w:p>
        </w:tc>
      </w:tr>
      <w:tr w:rsidR="00EA437D" w:rsidRPr="00EF3FED" w14:paraId="79E652D1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B504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Сборка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83AD5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MSBuild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dotnet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CLI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9D3AD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Восстановление зависимостей, сборка, запуск, тестирование и публикация.</w:t>
            </w:r>
          </w:p>
        </w:tc>
      </w:tr>
      <w:tr w:rsidR="00EA437D" w:rsidRPr="00EF3FED" w14:paraId="77796870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04158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Тестирование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AFB1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xUnit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</w:t>
            </w:r>
            <w:proofErr w:type="spellStart"/>
            <w:proofErr w:type="gramStart"/>
            <w:r w:rsidRPr="00EF3FED">
              <w:rPr>
                <w:rFonts w:cs="Times New Roman"/>
                <w:sz w:val="22"/>
                <w:lang w:eastAsia="ru-RU"/>
              </w:rPr>
              <w:t>Microsoft.NET.Test.Sdk</w:t>
            </w:r>
            <w:proofErr w:type="spellEnd"/>
            <w:proofErr w:type="gramEnd"/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40794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Модульные и сетевые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loopback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-тесты.</w:t>
            </w:r>
          </w:p>
        </w:tc>
      </w:tr>
      <w:tr w:rsidR="00EA437D" w:rsidRPr="00EF3FED" w14:paraId="33F47C8E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A8941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Публикация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46E71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dotnet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publish</w:t>
            </w:r>
            <w:proofErr w:type="spellEnd"/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C2CE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Файловая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self-contained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публикация для win-x64.</w:t>
            </w:r>
          </w:p>
        </w:tc>
      </w:tr>
      <w:tr w:rsidR="00EA437D" w:rsidRPr="00EF3FED" w14:paraId="0745F81D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5B221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Установщик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3873C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Inno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Setup</w:t>
            </w:r>
            <w:proofErr w:type="spellEnd"/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BF3AF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Формирование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Windows-</w:t>
            </w:r>
            <w:r w:rsidRPr="00EF3FED">
              <w:rPr>
                <w:rFonts w:cs="Times New Roman"/>
                <w:sz w:val="22"/>
                <w:lang w:val="ru-RU" w:eastAsia="ru-RU"/>
              </w:rPr>
              <w:t>установщика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CheckersSetup.exe.</w:t>
            </w:r>
          </w:p>
        </w:tc>
      </w:tr>
    </w:tbl>
    <w:p w14:paraId="224C36F8" w14:textId="77777777" w:rsidR="00EA437D" w:rsidRPr="00EF3FED" w:rsidRDefault="00EA437D">
      <w:pPr>
        <w:spacing w:after="0"/>
        <w:rPr>
          <w:rFonts w:cs="Times New Roman"/>
        </w:rPr>
      </w:pPr>
    </w:p>
    <w:p w14:paraId="60E5980A" w14:textId="77777777" w:rsidR="00EA437D" w:rsidRPr="00EF3FED" w:rsidRDefault="00DC2220">
      <w:pPr>
        <w:pStyle w:val="1"/>
        <w:rPr>
          <w:rFonts w:ascii="Times New Roman" w:hAnsi="Times New Roman" w:cs="Times New Roman"/>
        </w:rPr>
      </w:pPr>
      <w:bookmarkStart w:id="4" w:name="_Toc231494437"/>
      <w:r w:rsidRPr="00EF3FED">
        <w:rPr>
          <w:rFonts w:ascii="Times New Roman" w:hAnsi="Times New Roman" w:cs="Times New Roman"/>
          <w:lang w:val="ru-RU" w:eastAsia="ru-RU"/>
        </w:rPr>
        <w:t>3. Структура проекта</w:t>
      </w:r>
      <w:bookmarkEnd w:id="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32"/>
        <w:gridCol w:w="4604"/>
      </w:tblGrid>
      <w:tr w:rsidR="00EA437D" w:rsidRPr="00EF3FED" w14:paraId="19CFC281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6B091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Путь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08AF6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5449F432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59F1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README.md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95E39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Описание назначения, функций, стека, команд запуска, публикации и тестирования.</w:t>
            </w:r>
          </w:p>
        </w:tc>
      </w:tr>
      <w:tr w:rsidR="00EA437D" w:rsidRPr="00EF3FED" w14:paraId="7893DF9E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2A0D2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project.slnx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7C66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Файл решения, включающий основное приложение и тестовый проект.</w:t>
            </w:r>
          </w:p>
        </w:tc>
      </w:tr>
      <w:tr w:rsidR="00EA437D" w:rsidRPr="00EF3FED" w14:paraId="4A75B760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6AE0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project.csproj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801A1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Конфигурация основного Windows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Forms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-приложения.</w:t>
            </w:r>
          </w:p>
        </w:tc>
      </w:tr>
      <w:tr w:rsidR="00EA437D" w:rsidRPr="00EF3FED" w14:paraId="36268020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08C19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Program.cs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F8281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Точка входа: инициализация Windows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Forms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и запуск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MainForm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0374ED27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0E24F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MainForm.cs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ABF8C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Координация интерфейса, игровой логики и сетевых компонентов.</w:t>
            </w:r>
          </w:p>
        </w:tc>
      </w:tr>
      <w:tr w:rsidR="00EA437D" w:rsidRPr="00EF3FED" w14:paraId="18A0EDEC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BA9D7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MainForm.Designer.cs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372C0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Определение элементов управления и компоновки главного окна.</w:t>
            </w:r>
          </w:p>
        </w:tc>
      </w:tr>
      <w:tr w:rsidR="00EA437D" w:rsidRPr="00EF3FED" w14:paraId="2CDC76D1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D4475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MainForm.resx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C258F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Ресурсы формы Windows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Forms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0E2AABCF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C6FD6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GameLogic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F42B3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Игровая доска, правила ходов и управление состоянием партии.</w:t>
            </w:r>
          </w:p>
        </w:tc>
      </w:tr>
      <w:tr w:rsidR="00EA437D" w:rsidRPr="00EF3FED" w14:paraId="1E1ACFE6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0DDAF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Models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9653D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Доменные модели, перечисления и контракт сетевых сообщений.</w:t>
            </w:r>
          </w:p>
        </w:tc>
      </w:tr>
      <w:tr w:rsidR="00EA437D" w:rsidRPr="00EF3FED" w14:paraId="68B92C0C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A662E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/Network/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D022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Асинхронные TCP-сервер и TCP-клиент.</w:t>
            </w:r>
          </w:p>
        </w:tc>
      </w:tr>
      <w:tr w:rsidR="00EA437D" w:rsidRPr="00EF3FED" w14:paraId="18D5DF55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DBAEF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/Properties/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AssemblyInfo.cs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D2FA3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Открытие внутренних членов основного проекта для </w:t>
            </w:r>
            <w:proofErr w:type="spellStart"/>
            <w:proofErr w:type="gramStart"/>
            <w:r w:rsidRPr="00EF3FED">
              <w:rPr>
                <w:rFonts w:cs="Times New Roman"/>
                <w:sz w:val="22"/>
                <w:lang w:val="ru-RU" w:eastAsia="ru-RU"/>
              </w:rPr>
              <w:t>project.Tests</w:t>
            </w:r>
            <w:proofErr w:type="spellEnd"/>
            <w:proofErr w:type="gram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33610051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E5811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eastAsia="ru-RU"/>
              </w:rPr>
              <w:t>project/Properties/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PublishProfiles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FolderProfile.pubxml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95441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Профиль файловой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self-contained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публикации.</w:t>
            </w:r>
          </w:p>
        </w:tc>
      </w:tr>
      <w:tr w:rsidR="00EA437D" w:rsidRPr="00EF3FED" w14:paraId="6CE4E06D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55E97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proofErr w:type="gramStart"/>
            <w:r w:rsidRPr="00EF3FED">
              <w:rPr>
                <w:rFonts w:cs="Times New Roman"/>
                <w:sz w:val="22"/>
                <w:lang w:val="ru-RU" w:eastAsia="ru-RU"/>
              </w:rPr>
              <w:t>project.Tests</w:t>
            </w:r>
            <w:proofErr w:type="spellEnd"/>
            <w:proofErr w:type="gram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EB248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Тесты игровой логики,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сериализации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и TCP-взаимодействия.</w:t>
            </w:r>
          </w:p>
        </w:tc>
      </w:tr>
      <w:tr w:rsidR="00EA437D" w:rsidRPr="00EF3FED" w14:paraId="539D83CF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8294D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installer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CheckersSetup.iss</w:t>
            </w:r>
            <w:proofErr w:type="spellEnd"/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94841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Сценарий формирования установщика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Inno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Setup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7014A852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D6814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installer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/CheckersSetup.exe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2A5BE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Готовый установщик приложения.</w:t>
            </w:r>
          </w:p>
        </w:tc>
      </w:tr>
      <w:tr w:rsidR="00EA437D" w:rsidRPr="00EF3FED" w14:paraId="7F5387F7" w14:textId="77777777">
        <w:trPr>
          <w:jc w:val="center"/>
        </w:trPr>
        <w:tc>
          <w:tcPr>
            <w:tcW w:w="40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8A583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publish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</w:p>
        </w:tc>
        <w:tc>
          <w:tcPr>
            <w:tcW w:w="54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66E45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Готовая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self-contained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публикация с исполняемым файлом project.exe.</w:t>
            </w:r>
          </w:p>
        </w:tc>
      </w:tr>
    </w:tbl>
    <w:p w14:paraId="42941A2C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46BCE52C" w14:textId="77777777" w:rsidR="00EA437D" w:rsidRPr="00EF3FED" w:rsidRDefault="00DC2220">
      <w:pPr>
        <w:pStyle w:val="1"/>
        <w:rPr>
          <w:rFonts w:ascii="Times New Roman" w:hAnsi="Times New Roman" w:cs="Times New Roman"/>
          <w:lang w:val="ru-RU"/>
        </w:rPr>
      </w:pPr>
      <w:bookmarkStart w:id="5" w:name="_Toc231494438"/>
      <w:r w:rsidRPr="00EF3FED">
        <w:rPr>
          <w:rFonts w:ascii="Times New Roman" w:hAnsi="Times New Roman" w:cs="Times New Roman"/>
          <w:lang w:val="ru-RU" w:eastAsia="ru-RU"/>
        </w:rPr>
        <w:lastRenderedPageBreak/>
        <w:t>4. Архитектура и взаимодействие компонентов</w:t>
      </w:r>
      <w:bookmarkEnd w:id="5"/>
    </w:p>
    <w:p w14:paraId="57B0A4FF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Приложение построено как единый Windows </w:t>
      </w:r>
      <w:proofErr w:type="spellStart"/>
      <w:r w:rsidRPr="00EF3FED">
        <w:rPr>
          <w:rFonts w:cs="Times New Roman"/>
          <w:lang w:val="ru-RU" w:eastAsia="ru-RU"/>
        </w:rPr>
        <w:t>Forms</w:t>
      </w:r>
      <w:proofErr w:type="spellEnd"/>
      <w:r w:rsidRPr="00EF3FED">
        <w:rPr>
          <w:rFonts w:cs="Times New Roman"/>
          <w:lang w:val="ru-RU" w:eastAsia="ru-RU"/>
        </w:rPr>
        <w:t xml:space="preserve">-процесс. </w:t>
      </w:r>
      <w:proofErr w:type="spellStart"/>
      <w:r w:rsidRPr="00EF3FED">
        <w:rPr>
          <w:rFonts w:cs="Times New Roman"/>
          <w:lang w:val="ru-RU" w:eastAsia="ru-RU"/>
        </w:rPr>
        <w:t>MainForm</w:t>
      </w:r>
      <w:proofErr w:type="spellEnd"/>
      <w:r w:rsidRPr="00EF3FED">
        <w:rPr>
          <w:rFonts w:cs="Times New Roman"/>
          <w:lang w:val="ru-RU" w:eastAsia="ru-RU"/>
        </w:rPr>
        <w:t xml:space="preserve"> создает экземпляры </w:t>
      </w:r>
      <w:proofErr w:type="spellStart"/>
      <w:r w:rsidRPr="00EF3FED">
        <w:rPr>
          <w:rFonts w:cs="Times New Roman"/>
          <w:lang w:val="ru-RU" w:eastAsia="ru-RU"/>
        </w:rPr>
        <w:t>CheckersGame</w:t>
      </w:r>
      <w:proofErr w:type="spellEnd"/>
      <w:r w:rsidRPr="00EF3FED">
        <w:rPr>
          <w:rFonts w:cs="Times New Roman"/>
          <w:lang w:val="ru-RU" w:eastAsia="ru-RU"/>
        </w:rPr>
        <w:t xml:space="preserve">, </w:t>
      </w:r>
      <w:proofErr w:type="spellStart"/>
      <w:r w:rsidRPr="00EF3FED">
        <w:rPr>
          <w:rFonts w:cs="Times New Roman"/>
          <w:lang w:val="ru-RU" w:eastAsia="ru-RU"/>
        </w:rPr>
        <w:t>TcpGameServer</w:t>
      </w:r>
      <w:proofErr w:type="spellEnd"/>
      <w:r w:rsidRPr="00EF3FED">
        <w:rPr>
          <w:rFonts w:cs="Times New Roman"/>
          <w:lang w:val="ru-RU" w:eastAsia="ru-RU"/>
        </w:rPr>
        <w:t xml:space="preserve"> и </w:t>
      </w:r>
      <w:proofErr w:type="spellStart"/>
      <w:r w:rsidRPr="00EF3FED">
        <w:rPr>
          <w:rFonts w:cs="Times New Roman"/>
          <w:lang w:val="ru-RU" w:eastAsia="ru-RU"/>
        </w:rPr>
        <w:t>TcpGameClient</w:t>
      </w:r>
      <w:proofErr w:type="spellEnd"/>
      <w:r w:rsidRPr="00EF3FED">
        <w:rPr>
          <w:rFonts w:cs="Times New Roman"/>
          <w:lang w:val="ru-RU" w:eastAsia="ru-RU"/>
        </w:rPr>
        <w:t>, подписывается на их события и управляет пользовательскими сценариями. Игровой движок не обращается к элементам интерфейса и сетевым классам.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46"/>
        <w:gridCol w:w="3701"/>
        <w:gridCol w:w="3189"/>
      </w:tblGrid>
      <w:tr w:rsidR="00EA437D" w:rsidRPr="00EF3FED" w14:paraId="152487AA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6A693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Компонент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12A5F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Ответственность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3579B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Связи</w:t>
            </w:r>
          </w:p>
        </w:tc>
      </w:tr>
      <w:tr w:rsidR="00EA437D" w:rsidRPr="00EF3FED" w14:paraId="08643B57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753AA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Program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57235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Инициализация приложения и запуск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MainForm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F33C7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Передает управление Windows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Forms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0B7EC33D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45275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MainForm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03DB7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Интерфейс, выбор режима, ввод адреса и порта, обработка ходов, журнал сообщений.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069B4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Вызывает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CheckersGame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и выбранный сетевой компонент; обрабатывает события.</w:t>
            </w:r>
          </w:p>
        </w:tc>
      </w:tr>
      <w:tr w:rsidR="00EA437D" w:rsidRPr="00EF3FED" w14:paraId="4EDBB7F9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14BE9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CheckersGame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E0B95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Состояние партии, применение ходов, смена игрока, победитель и последовательное взятие.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31C9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Использует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GameBoard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MoveValidator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; </w:t>
            </w:r>
            <w:r w:rsidRPr="00EF3FED">
              <w:rPr>
                <w:rFonts w:cs="Times New Roman"/>
                <w:sz w:val="22"/>
                <w:lang w:val="ru-RU" w:eastAsia="ru-RU"/>
              </w:rPr>
              <w:t>публикует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BoardChanged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GameStateChanged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>.</w:t>
            </w:r>
          </w:p>
        </w:tc>
      </w:tr>
      <w:tr w:rsidR="00EA437D" w:rsidRPr="00EF3FED" w14:paraId="2B11AE66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2DA85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GameBoard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100F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Хранение массива </w:t>
            </w:r>
            <w:proofErr w:type="spellStart"/>
            <w:proofErr w:type="gramStart"/>
            <w:r w:rsidRPr="00EF3FED">
              <w:rPr>
                <w:rFonts w:cs="Times New Roman"/>
                <w:sz w:val="22"/>
                <w:lang w:val="ru-RU" w:eastAsia="ru-RU"/>
              </w:rPr>
              <w:t>Piece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?[</w:t>
            </w:r>
            <w:proofErr w:type="gramEnd"/>
            <w:r w:rsidRPr="00EF3FED">
              <w:rPr>
                <w:rFonts w:cs="Times New Roman"/>
                <w:sz w:val="22"/>
                <w:lang w:val="ru-RU" w:eastAsia="ru-RU"/>
              </w:rPr>
              <w:t>8,8], начальная расстановка, изменение клеток и снимок доски.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AF670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Используется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CheckersGame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и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MoveValidator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048032B2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5C53F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MoveValidator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0D636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Проверка ходов и построение списка доступных ходов.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AB1CE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Читает текущее состояние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GameBoard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06678E45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57E4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TcpGameServer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6B2D2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Прослушивание порта, прием одного клиента, отправка и получение строк JSON.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B13C6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Публикует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ClientConnected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MessageReceived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ConnectionLost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>.</w:t>
            </w:r>
          </w:p>
        </w:tc>
      </w:tr>
      <w:tr w:rsidR="00EA437D" w:rsidRPr="00EF3FED" w14:paraId="1DF8E483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C9A5C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TcpGameClient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E9FD1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Подключение к серверу, отправка и получение строк JSON.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A02D5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Публикует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Connected,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MessageReceived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ConnectionLost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>.</w:t>
            </w:r>
          </w:p>
        </w:tc>
      </w:tr>
      <w:tr w:rsidR="00EA437D" w:rsidRPr="00EF3FED" w14:paraId="02CE866E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63310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Models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5BF52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Координаты, ходы, фигуры, результаты, состояния и сетевые сообщения.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D830A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Используются всеми функциональными слоями.</w:t>
            </w:r>
          </w:p>
        </w:tc>
      </w:tr>
    </w:tbl>
    <w:p w14:paraId="4807D9D7" w14:textId="77777777" w:rsidR="00EA437D" w:rsidRPr="00EF3FED" w:rsidRDefault="00EA437D">
      <w:pPr>
        <w:spacing w:after="0"/>
        <w:rPr>
          <w:rFonts w:cs="Times New Roman"/>
        </w:rPr>
      </w:pPr>
    </w:p>
    <w:p w14:paraId="703CE991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6" w:name="_Toc231494439"/>
      <w:r w:rsidRPr="00EF3FED">
        <w:rPr>
          <w:rFonts w:ascii="Times New Roman" w:hAnsi="Times New Roman" w:cs="Times New Roman"/>
          <w:lang w:val="ru-RU" w:eastAsia="ru-RU"/>
        </w:rPr>
        <w:t>4.1. Последовательность запуска партии</w:t>
      </w:r>
      <w:bookmarkEnd w:id="6"/>
    </w:p>
    <w:p w14:paraId="6BD9560F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Серверный экземпляр проверяет порт, назначает локальному участнику белый цвет, сбрасывает партию и запускает </w:t>
      </w:r>
      <w:proofErr w:type="spellStart"/>
      <w:r w:rsidRPr="00EF3FED">
        <w:rPr>
          <w:rFonts w:cs="Times New Roman"/>
          <w:lang w:val="ru-RU" w:eastAsia="ru-RU"/>
        </w:rPr>
        <w:t>TcpListener</w:t>
      </w:r>
      <w:proofErr w:type="spellEnd"/>
      <w:r w:rsidRPr="00EF3FED">
        <w:rPr>
          <w:rFonts w:cs="Times New Roman"/>
          <w:lang w:val="ru-RU" w:eastAsia="ru-RU"/>
        </w:rPr>
        <w:t xml:space="preserve"> на </w:t>
      </w:r>
      <w:proofErr w:type="spellStart"/>
      <w:r w:rsidRPr="00EF3FED">
        <w:rPr>
          <w:rFonts w:cs="Times New Roman"/>
          <w:lang w:val="ru-RU" w:eastAsia="ru-RU"/>
        </w:rPr>
        <w:t>IPAddress.Any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0BC77D5B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lastRenderedPageBreak/>
        <w:t xml:space="preserve">Клиентский экземпляр проверяет числовой IP-адрес и порт, назначает локальному участнику черный цвет и выполняет </w:t>
      </w:r>
      <w:proofErr w:type="spellStart"/>
      <w:r w:rsidRPr="00EF3FED">
        <w:rPr>
          <w:rFonts w:cs="Times New Roman"/>
          <w:lang w:val="ru-RU" w:eastAsia="ru-RU"/>
        </w:rPr>
        <w:t>TcpClient.ConnectAsync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7F20C1EE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После подключения клиент отправляет сообщение </w:t>
      </w:r>
      <w:proofErr w:type="spellStart"/>
      <w:r w:rsidRPr="00EF3FED">
        <w:rPr>
          <w:rFonts w:cs="Times New Roman"/>
          <w:lang w:val="ru-RU" w:eastAsia="ru-RU"/>
        </w:rPr>
        <w:t>connect</w:t>
      </w:r>
      <w:proofErr w:type="spellEnd"/>
      <w:r w:rsidRPr="00EF3FED">
        <w:rPr>
          <w:rFonts w:cs="Times New Roman"/>
          <w:lang w:val="ru-RU" w:eastAsia="ru-RU"/>
        </w:rPr>
        <w:t xml:space="preserve"> с </w:t>
      </w:r>
      <w:proofErr w:type="spellStart"/>
      <w:r w:rsidRPr="00EF3FED">
        <w:rPr>
          <w:rFonts w:cs="Times New Roman"/>
          <w:lang w:val="ru-RU" w:eastAsia="ru-RU"/>
        </w:rPr>
        <w:t>PlayerColor.Black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26BCB84E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Сервер получает </w:t>
      </w:r>
      <w:proofErr w:type="spellStart"/>
      <w:r w:rsidRPr="00EF3FED">
        <w:rPr>
          <w:rFonts w:cs="Times New Roman"/>
          <w:lang w:val="ru-RU" w:eastAsia="ru-RU"/>
        </w:rPr>
        <w:t>connect</w:t>
      </w:r>
      <w:proofErr w:type="spellEnd"/>
      <w:r w:rsidRPr="00EF3FED">
        <w:rPr>
          <w:rFonts w:cs="Times New Roman"/>
          <w:lang w:val="ru-RU" w:eastAsia="ru-RU"/>
        </w:rPr>
        <w:t xml:space="preserve">, переводит </w:t>
      </w:r>
      <w:proofErr w:type="spellStart"/>
      <w:r w:rsidRPr="00EF3FED">
        <w:rPr>
          <w:rFonts w:cs="Times New Roman"/>
          <w:lang w:val="ru-RU" w:eastAsia="ru-RU"/>
        </w:rPr>
        <w:t>CheckersGame</w:t>
      </w:r>
      <w:proofErr w:type="spellEnd"/>
      <w:r w:rsidRPr="00EF3FED">
        <w:rPr>
          <w:rFonts w:cs="Times New Roman"/>
          <w:lang w:val="ru-RU" w:eastAsia="ru-RU"/>
        </w:rPr>
        <w:t xml:space="preserve"> в состояние </w:t>
      </w:r>
      <w:proofErr w:type="spellStart"/>
      <w:r w:rsidRPr="00EF3FED">
        <w:rPr>
          <w:rFonts w:cs="Times New Roman"/>
          <w:lang w:val="ru-RU" w:eastAsia="ru-RU"/>
        </w:rPr>
        <w:t>Playing</w:t>
      </w:r>
      <w:proofErr w:type="spellEnd"/>
      <w:r w:rsidRPr="00EF3FED">
        <w:rPr>
          <w:rFonts w:cs="Times New Roman"/>
          <w:lang w:val="ru-RU" w:eastAsia="ru-RU"/>
        </w:rPr>
        <w:t xml:space="preserve"> и отправляет ответный </w:t>
      </w:r>
      <w:proofErr w:type="spellStart"/>
      <w:r w:rsidRPr="00EF3FED">
        <w:rPr>
          <w:rFonts w:cs="Times New Roman"/>
          <w:lang w:val="ru-RU" w:eastAsia="ru-RU"/>
        </w:rPr>
        <w:t>connect</w:t>
      </w:r>
      <w:proofErr w:type="spellEnd"/>
      <w:r w:rsidRPr="00EF3FED">
        <w:rPr>
          <w:rFonts w:cs="Times New Roman"/>
          <w:lang w:val="ru-RU" w:eastAsia="ru-RU"/>
        </w:rPr>
        <w:t xml:space="preserve"> с </w:t>
      </w:r>
      <w:proofErr w:type="spellStart"/>
      <w:r w:rsidRPr="00EF3FED">
        <w:rPr>
          <w:rFonts w:cs="Times New Roman"/>
          <w:lang w:val="ru-RU" w:eastAsia="ru-RU"/>
        </w:rPr>
        <w:t>PlayerColor.White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30F75118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Клиент получает ответный </w:t>
      </w:r>
      <w:proofErr w:type="spellStart"/>
      <w:r w:rsidRPr="00EF3FED">
        <w:rPr>
          <w:rFonts w:cs="Times New Roman"/>
          <w:lang w:val="ru-RU" w:eastAsia="ru-RU"/>
        </w:rPr>
        <w:t>connect</w:t>
      </w:r>
      <w:proofErr w:type="spellEnd"/>
      <w:r w:rsidRPr="00EF3FED">
        <w:rPr>
          <w:rFonts w:cs="Times New Roman"/>
          <w:lang w:val="ru-RU" w:eastAsia="ru-RU"/>
        </w:rPr>
        <w:t xml:space="preserve"> и переводит локальный </w:t>
      </w:r>
      <w:proofErr w:type="spellStart"/>
      <w:r w:rsidRPr="00EF3FED">
        <w:rPr>
          <w:rFonts w:cs="Times New Roman"/>
          <w:lang w:val="ru-RU" w:eastAsia="ru-RU"/>
        </w:rPr>
        <w:t>CheckersGame</w:t>
      </w:r>
      <w:proofErr w:type="spellEnd"/>
      <w:r w:rsidRPr="00EF3FED">
        <w:rPr>
          <w:rFonts w:cs="Times New Roman"/>
          <w:lang w:val="ru-RU" w:eastAsia="ru-RU"/>
        </w:rPr>
        <w:t xml:space="preserve"> в состояние </w:t>
      </w:r>
      <w:proofErr w:type="spellStart"/>
      <w:r w:rsidRPr="00EF3FED">
        <w:rPr>
          <w:rFonts w:cs="Times New Roman"/>
          <w:lang w:val="ru-RU" w:eastAsia="ru-RU"/>
        </w:rPr>
        <w:t>Playing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1AEEC782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Белые выполняют первый ход. Каждый успешный ход применяется локально и передается второму экземпляру сообщением </w:t>
      </w:r>
      <w:proofErr w:type="spellStart"/>
      <w:r w:rsidRPr="00EF3FED">
        <w:rPr>
          <w:rFonts w:cs="Times New Roman"/>
          <w:lang w:val="ru-RU" w:eastAsia="ru-RU"/>
        </w:rPr>
        <w:t>move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55688C22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7" w:name="_Toc231494440"/>
      <w:r w:rsidRPr="00EF3FED">
        <w:rPr>
          <w:rFonts w:ascii="Times New Roman" w:hAnsi="Times New Roman" w:cs="Times New Roman"/>
          <w:lang w:val="ru-RU" w:eastAsia="ru-RU"/>
        </w:rPr>
        <w:t>4.2. Синхронизация состояния</w:t>
      </w:r>
      <w:bookmarkEnd w:id="7"/>
    </w:p>
    <w:p w14:paraId="26D4E040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Оба экземпляра приложения создают одинаковую начальную доску и применяют одинаковую последовательность ходов через </w:t>
      </w:r>
      <w:proofErr w:type="spellStart"/>
      <w:r w:rsidRPr="00EF3FED">
        <w:rPr>
          <w:rFonts w:cs="Times New Roman"/>
          <w:lang w:val="ru-RU" w:eastAsia="ru-RU"/>
        </w:rPr>
        <w:t>CheckersGame.TryMakeMove</w:t>
      </w:r>
      <w:proofErr w:type="spellEnd"/>
      <w:r w:rsidRPr="00EF3FED">
        <w:rPr>
          <w:rFonts w:cs="Times New Roman"/>
          <w:lang w:val="ru-RU" w:eastAsia="ru-RU"/>
        </w:rPr>
        <w:t>. Полученный от второго участника ход проходит ту же проверку правил, что и локальный ход. Некорректный удаленный ход не изменяет доску и фиксируется в журнале интерфейса.</w:t>
      </w:r>
    </w:p>
    <w:p w14:paraId="4FABC04E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После успешного хода </w:t>
      </w:r>
      <w:proofErr w:type="spellStart"/>
      <w:r w:rsidRPr="00EF3FED">
        <w:rPr>
          <w:rFonts w:cs="Times New Roman"/>
          <w:lang w:val="ru-RU" w:eastAsia="ru-RU"/>
        </w:rPr>
        <w:t>CheckersGame</w:t>
      </w:r>
      <w:proofErr w:type="spellEnd"/>
      <w:r w:rsidRPr="00EF3FED">
        <w:rPr>
          <w:rFonts w:cs="Times New Roman"/>
          <w:lang w:val="ru-RU" w:eastAsia="ru-RU"/>
        </w:rPr>
        <w:t xml:space="preserve"> публикует </w:t>
      </w:r>
      <w:proofErr w:type="spellStart"/>
      <w:r w:rsidRPr="00EF3FED">
        <w:rPr>
          <w:rFonts w:cs="Times New Roman"/>
          <w:lang w:val="ru-RU" w:eastAsia="ru-RU"/>
        </w:rPr>
        <w:t>BoardChanged</w:t>
      </w:r>
      <w:proofErr w:type="spellEnd"/>
      <w:r w:rsidRPr="00EF3FED">
        <w:rPr>
          <w:rFonts w:cs="Times New Roman"/>
          <w:lang w:val="ru-RU" w:eastAsia="ru-RU"/>
        </w:rPr>
        <w:t xml:space="preserve">. Изменение состояния партии публикуется через </w:t>
      </w:r>
      <w:proofErr w:type="spellStart"/>
      <w:r w:rsidRPr="00EF3FED">
        <w:rPr>
          <w:rFonts w:cs="Times New Roman"/>
          <w:lang w:val="ru-RU" w:eastAsia="ru-RU"/>
        </w:rPr>
        <w:t>GameStateChanged</w:t>
      </w:r>
      <w:proofErr w:type="spellEnd"/>
      <w:r w:rsidRPr="00EF3FED">
        <w:rPr>
          <w:rFonts w:cs="Times New Roman"/>
          <w:lang w:val="ru-RU" w:eastAsia="ru-RU"/>
        </w:rPr>
        <w:t xml:space="preserve">. </w:t>
      </w:r>
      <w:proofErr w:type="spellStart"/>
      <w:r w:rsidRPr="00EF3FED">
        <w:rPr>
          <w:rFonts w:cs="Times New Roman"/>
          <w:lang w:val="ru-RU" w:eastAsia="ru-RU"/>
        </w:rPr>
        <w:t>MainForm</w:t>
      </w:r>
      <w:proofErr w:type="spellEnd"/>
      <w:r w:rsidRPr="00EF3FED">
        <w:rPr>
          <w:rFonts w:cs="Times New Roman"/>
          <w:lang w:val="ru-RU" w:eastAsia="ru-RU"/>
        </w:rPr>
        <w:t xml:space="preserve"> обрабатывает события в UI-потоке через </w:t>
      </w:r>
      <w:proofErr w:type="spellStart"/>
      <w:r w:rsidRPr="00EF3FED">
        <w:rPr>
          <w:rFonts w:cs="Times New Roman"/>
          <w:lang w:val="ru-RU" w:eastAsia="ru-RU"/>
        </w:rPr>
        <w:t>InvokeRequired</w:t>
      </w:r>
      <w:proofErr w:type="spellEnd"/>
      <w:r w:rsidRPr="00EF3FED">
        <w:rPr>
          <w:rFonts w:cs="Times New Roman"/>
          <w:lang w:val="ru-RU" w:eastAsia="ru-RU"/>
        </w:rPr>
        <w:t xml:space="preserve"> и </w:t>
      </w:r>
      <w:proofErr w:type="spellStart"/>
      <w:r w:rsidRPr="00EF3FED">
        <w:rPr>
          <w:rFonts w:cs="Times New Roman"/>
          <w:lang w:val="ru-RU" w:eastAsia="ru-RU"/>
        </w:rPr>
        <w:t>BeginInvoke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0AFD4E00" w14:textId="77777777" w:rsidR="00EA437D" w:rsidRPr="00EF3FED" w:rsidRDefault="00DC2220">
      <w:pPr>
        <w:pStyle w:val="1"/>
        <w:rPr>
          <w:rFonts w:ascii="Times New Roman" w:hAnsi="Times New Roman" w:cs="Times New Roman"/>
          <w:lang w:val="ru-RU"/>
        </w:rPr>
      </w:pPr>
      <w:bookmarkStart w:id="8" w:name="_Toc231494441"/>
      <w:r w:rsidRPr="00EF3FED">
        <w:rPr>
          <w:rFonts w:ascii="Times New Roman" w:hAnsi="Times New Roman" w:cs="Times New Roman"/>
          <w:lang w:val="ru-RU" w:eastAsia="ru-RU"/>
        </w:rPr>
        <w:t>5. Игровая модель и правила</w:t>
      </w:r>
      <w:bookmarkEnd w:id="8"/>
    </w:p>
    <w:p w14:paraId="32A60B6D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9" w:name="_Toc231494442"/>
      <w:r w:rsidRPr="00EF3FED">
        <w:rPr>
          <w:rFonts w:ascii="Times New Roman" w:hAnsi="Times New Roman" w:cs="Times New Roman"/>
          <w:lang w:val="ru-RU" w:eastAsia="ru-RU"/>
        </w:rPr>
        <w:t>5.1. Доска и фигуры</w:t>
      </w:r>
      <w:bookmarkEnd w:id="9"/>
    </w:p>
    <w:p w14:paraId="27111BA2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GameBoard</w:t>
      </w:r>
      <w:proofErr w:type="spellEnd"/>
      <w:r w:rsidRPr="00EF3FED">
        <w:rPr>
          <w:rFonts w:cs="Times New Roman"/>
          <w:lang w:val="ru-RU" w:eastAsia="ru-RU"/>
        </w:rPr>
        <w:t xml:space="preserve"> хранит двумерный массив </w:t>
      </w:r>
      <w:proofErr w:type="spellStart"/>
      <w:proofErr w:type="gramStart"/>
      <w:r w:rsidRPr="00EF3FED">
        <w:rPr>
          <w:rFonts w:cs="Times New Roman"/>
          <w:lang w:val="ru-RU" w:eastAsia="ru-RU"/>
        </w:rPr>
        <w:t>Piece</w:t>
      </w:r>
      <w:proofErr w:type="spellEnd"/>
      <w:r w:rsidRPr="00EF3FED">
        <w:rPr>
          <w:rFonts w:cs="Times New Roman"/>
          <w:lang w:val="ru-RU" w:eastAsia="ru-RU"/>
        </w:rPr>
        <w:t>?[</w:t>
      </w:r>
      <w:proofErr w:type="gramEnd"/>
      <w:r w:rsidRPr="00EF3FED">
        <w:rPr>
          <w:rFonts w:cs="Times New Roman"/>
          <w:lang w:val="ru-RU" w:eastAsia="ru-RU"/>
        </w:rPr>
        <w:t>8,8].</w:t>
      </w:r>
    </w:p>
    <w:p w14:paraId="565DD0D2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Начальная расстановка занимает темные клетки: черные находятся в строках 0–2, белые — в строках 5–7.</w:t>
      </w:r>
    </w:p>
    <w:p w14:paraId="6820E041" w14:textId="77777777" w:rsidR="00EA437D" w:rsidRPr="00EF3FED" w:rsidRDefault="00DC2220">
      <w:pPr>
        <w:pStyle w:val="a0"/>
        <w:ind w:firstLine="0"/>
        <w:rPr>
          <w:rFonts w:cs="Times New Roman"/>
        </w:rPr>
      </w:pPr>
      <w:r w:rsidRPr="00EF3FED">
        <w:rPr>
          <w:rFonts w:cs="Times New Roman"/>
          <w:lang w:eastAsia="ru-RU"/>
        </w:rPr>
        <w:t xml:space="preserve">Piece </w:t>
      </w:r>
      <w:r w:rsidRPr="00EF3FED">
        <w:rPr>
          <w:rFonts w:cs="Times New Roman"/>
          <w:lang w:val="ru-RU" w:eastAsia="ru-RU"/>
        </w:rPr>
        <w:t>содержит</w:t>
      </w:r>
      <w:r w:rsidRPr="00EF3FED">
        <w:rPr>
          <w:rFonts w:cs="Times New Roman"/>
          <w:lang w:eastAsia="ru-RU"/>
        </w:rPr>
        <w:t xml:space="preserve"> Color </w:t>
      </w:r>
      <w:r w:rsidRPr="00EF3FED">
        <w:rPr>
          <w:rFonts w:cs="Times New Roman"/>
          <w:lang w:val="ru-RU" w:eastAsia="ru-RU"/>
        </w:rPr>
        <w:t>типа</w:t>
      </w:r>
      <w:r w:rsidRPr="00EF3FED">
        <w:rPr>
          <w:rFonts w:cs="Times New Roman"/>
          <w:lang w:eastAsia="ru-RU"/>
        </w:rPr>
        <w:t xml:space="preserve"> </w:t>
      </w:r>
      <w:proofErr w:type="spellStart"/>
      <w:r w:rsidRPr="00EF3FED">
        <w:rPr>
          <w:rFonts w:cs="Times New Roman"/>
          <w:lang w:eastAsia="ru-RU"/>
        </w:rPr>
        <w:t>PlayerColor</w:t>
      </w:r>
      <w:proofErr w:type="spellEnd"/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и</w:t>
      </w:r>
      <w:r w:rsidRPr="00EF3FED">
        <w:rPr>
          <w:rFonts w:cs="Times New Roman"/>
          <w:lang w:eastAsia="ru-RU"/>
        </w:rPr>
        <w:t xml:space="preserve"> Type </w:t>
      </w:r>
      <w:r w:rsidRPr="00EF3FED">
        <w:rPr>
          <w:rFonts w:cs="Times New Roman"/>
          <w:lang w:val="ru-RU" w:eastAsia="ru-RU"/>
        </w:rPr>
        <w:t>типа</w:t>
      </w:r>
      <w:r w:rsidRPr="00EF3FED">
        <w:rPr>
          <w:rFonts w:cs="Times New Roman"/>
          <w:lang w:eastAsia="ru-RU"/>
        </w:rPr>
        <w:t xml:space="preserve"> </w:t>
      </w:r>
      <w:proofErr w:type="spellStart"/>
      <w:r w:rsidRPr="00EF3FED">
        <w:rPr>
          <w:rFonts w:cs="Times New Roman"/>
          <w:lang w:eastAsia="ru-RU"/>
        </w:rPr>
        <w:t>PieceType</w:t>
      </w:r>
      <w:proofErr w:type="spellEnd"/>
      <w:r w:rsidRPr="00EF3FED">
        <w:rPr>
          <w:rFonts w:cs="Times New Roman"/>
          <w:lang w:eastAsia="ru-RU"/>
        </w:rPr>
        <w:t>.</w:t>
      </w:r>
    </w:p>
    <w:p w14:paraId="504800E5" w14:textId="77777777" w:rsidR="00EA437D" w:rsidRPr="00EF3FED" w:rsidRDefault="00DC2220">
      <w:pPr>
        <w:pStyle w:val="a0"/>
        <w:ind w:firstLine="0"/>
        <w:rPr>
          <w:rFonts w:cs="Times New Roman"/>
        </w:rPr>
      </w:pPr>
      <w:proofErr w:type="spellStart"/>
      <w:r w:rsidRPr="00EF3FED">
        <w:rPr>
          <w:rFonts w:cs="Times New Roman"/>
          <w:lang w:eastAsia="ru-RU"/>
        </w:rPr>
        <w:lastRenderedPageBreak/>
        <w:t>PlayerColor</w:t>
      </w:r>
      <w:proofErr w:type="spellEnd"/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содержит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значения</w:t>
      </w:r>
      <w:r w:rsidRPr="00EF3FED">
        <w:rPr>
          <w:rFonts w:cs="Times New Roman"/>
          <w:lang w:eastAsia="ru-RU"/>
        </w:rPr>
        <w:t xml:space="preserve"> White </w:t>
      </w:r>
      <w:r w:rsidRPr="00EF3FED">
        <w:rPr>
          <w:rFonts w:cs="Times New Roman"/>
          <w:lang w:val="ru-RU" w:eastAsia="ru-RU"/>
        </w:rPr>
        <w:t>и</w:t>
      </w:r>
      <w:r w:rsidRPr="00EF3FED">
        <w:rPr>
          <w:rFonts w:cs="Times New Roman"/>
          <w:lang w:eastAsia="ru-RU"/>
        </w:rPr>
        <w:t xml:space="preserve"> Black; </w:t>
      </w:r>
      <w:proofErr w:type="spellStart"/>
      <w:r w:rsidRPr="00EF3FED">
        <w:rPr>
          <w:rFonts w:cs="Times New Roman"/>
          <w:lang w:eastAsia="ru-RU"/>
        </w:rPr>
        <w:t>PieceType</w:t>
      </w:r>
      <w:proofErr w:type="spellEnd"/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содержит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значения</w:t>
      </w:r>
      <w:r w:rsidRPr="00EF3FED">
        <w:rPr>
          <w:rFonts w:cs="Times New Roman"/>
          <w:lang w:eastAsia="ru-RU"/>
        </w:rPr>
        <w:t xml:space="preserve"> Man </w:t>
      </w:r>
      <w:r w:rsidRPr="00EF3FED">
        <w:rPr>
          <w:rFonts w:cs="Times New Roman"/>
          <w:lang w:val="ru-RU" w:eastAsia="ru-RU"/>
        </w:rPr>
        <w:t>и</w:t>
      </w:r>
      <w:r w:rsidRPr="00EF3FED">
        <w:rPr>
          <w:rFonts w:cs="Times New Roman"/>
          <w:lang w:eastAsia="ru-RU"/>
        </w:rPr>
        <w:t xml:space="preserve"> King.</w:t>
      </w:r>
    </w:p>
    <w:p w14:paraId="75571E84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GetSnapshot</w:t>
      </w:r>
      <w:proofErr w:type="spellEnd"/>
      <w:r w:rsidRPr="00EF3FED">
        <w:rPr>
          <w:rFonts w:cs="Times New Roman"/>
          <w:lang w:val="ru-RU" w:eastAsia="ru-RU"/>
        </w:rPr>
        <w:t xml:space="preserve"> создает новый массив и клонирует каждую фигуру, поэтому интерфейс получает снимок без прямого доступа к внутреннему массиву.</w:t>
      </w:r>
    </w:p>
    <w:p w14:paraId="2A3A992D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10" w:name="_Toc231494443"/>
      <w:r w:rsidRPr="00EF3FED">
        <w:rPr>
          <w:rFonts w:ascii="Times New Roman" w:hAnsi="Times New Roman" w:cs="Times New Roman"/>
          <w:lang w:val="ru-RU" w:eastAsia="ru-RU"/>
        </w:rPr>
        <w:t>5.2. Проверка и выполнение хода</w:t>
      </w:r>
      <w:bookmarkEnd w:id="10"/>
    </w:p>
    <w:p w14:paraId="25132A7E" w14:textId="77777777" w:rsidR="00EA437D" w:rsidRPr="00EF3FED" w:rsidRDefault="00DC2220">
      <w:pPr>
        <w:rPr>
          <w:rFonts w:cs="Times New Roman"/>
        </w:rPr>
      </w:pPr>
      <w:proofErr w:type="spellStart"/>
      <w:r w:rsidRPr="00EF3FED">
        <w:rPr>
          <w:rFonts w:cs="Times New Roman"/>
          <w:lang w:val="ru-RU" w:eastAsia="ru-RU"/>
        </w:rPr>
        <w:t>MoveValidator</w:t>
      </w:r>
      <w:proofErr w:type="spellEnd"/>
      <w:r w:rsidRPr="00EF3FED">
        <w:rPr>
          <w:rFonts w:cs="Times New Roman"/>
          <w:lang w:val="ru-RU" w:eastAsia="ru-RU"/>
        </w:rPr>
        <w:t xml:space="preserve"> проверяет границы доски, наличие фигуры, принадлежность текущему игроку, пустую целевую клетку и диагональное направление. При наличии хотя бы одного взятия простой ход блокируется.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3445"/>
        <w:gridCol w:w="3447"/>
      </w:tblGrid>
      <w:tr w:rsidR="00EA437D" w:rsidRPr="00EF3FED" w14:paraId="6B8F1978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1E0C3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Фигура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8937F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Простой ход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F5651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Взятие</w:t>
            </w:r>
          </w:p>
        </w:tc>
      </w:tr>
      <w:tr w:rsidR="00EA437D" w:rsidRPr="00EF3FED" w14:paraId="3C89EB8F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D10BB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Обычная шашка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BABCA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Одна клетка по диагонали вперед: белые уменьшают номер строки, черные увеличивают.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E4186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Прыжок на две клетки по любой диагонали через фигуру соперника.</w:t>
            </w:r>
          </w:p>
        </w:tc>
      </w:tr>
      <w:tr w:rsidR="00EA437D" w:rsidRPr="00EF3FED" w14:paraId="1B96966F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1E9E4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Дамка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A9B3C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Любое количество свободных клеток по диагонали.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637BF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Перемещение по диагонали через одну фигуру соперника на любую свободную клетку после нее.</w:t>
            </w:r>
          </w:p>
        </w:tc>
      </w:tr>
    </w:tbl>
    <w:p w14:paraId="7B15D7B1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1000AA6C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После взятия движок проверяет дополнительное взятие той же фигурой. Поле </w:t>
      </w:r>
      <w:proofErr w:type="spellStart"/>
      <w:r w:rsidRPr="00EF3FED">
        <w:rPr>
          <w:rFonts w:cs="Times New Roman"/>
          <w:lang w:val="ru-RU" w:eastAsia="ru-RU"/>
        </w:rPr>
        <w:t>requiredCaptureFrom</w:t>
      </w:r>
      <w:proofErr w:type="spellEnd"/>
      <w:r w:rsidRPr="00EF3FED">
        <w:rPr>
          <w:rFonts w:cs="Times New Roman"/>
          <w:lang w:val="ru-RU" w:eastAsia="ru-RU"/>
        </w:rPr>
        <w:t xml:space="preserve"> фиксирует обязательную исходную клетку следующего хода. Смена игрока выполняется после завершения всей последовательности взятий.</w:t>
      </w:r>
    </w:p>
    <w:p w14:paraId="0496B44D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Обычная шашка превращается в дамку при достижении строки 0 для белых или строки 7 для черных. Превращение выполняется до проверки дополнительного взятия.</w:t>
      </w:r>
    </w:p>
    <w:p w14:paraId="248F90E4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11" w:name="_Toc231494444"/>
      <w:r w:rsidRPr="00EF3FED">
        <w:rPr>
          <w:rFonts w:ascii="Times New Roman" w:hAnsi="Times New Roman" w:cs="Times New Roman"/>
          <w:lang w:val="ru-RU" w:eastAsia="ru-RU"/>
        </w:rPr>
        <w:t>5.3. Определение победителя</w:t>
      </w:r>
      <w:bookmarkEnd w:id="11"/>
    </w:p>
    <w:p w14:paraId="32B64708" w14:textId="77777777" w:rsidR="00EA437D" w:rsidRPr="00EF3FED" w:rsidRDefault="00DC2220">
      <w:pPr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CheckersGame.CheckWinner</w:t>
      </w:r>
      <w:proofErr w:type="spellEnd"/>
      <w:r w:rsidRPr="00EF3FED">
        <w:rPr>
          <w:rFonts w:cs="Times New Roman"/>
          <w:lang w:val="ru-RU" w:eastAsia="ru-RU"/>
        </w:rPr>
        <w:t xml:space="preserve"> возвращает цвет победителя, когда у соперника закончились фигуры либо текущий после смены хода игрок не имеет допустимых ходов. Состояние партии переводится в </w:t>
      </w:r>
      <w:proofErr w:type="spellStart"/>
      <w:r w:rsidRPr="00EF3FED">
        <w:rPr>
          <w:rFonts w:cs="Times New Roman"/>
          <w:lang w:val="ru-RU" w:eastAsia="ru-RU"/>
        </w:rPr>
        <w:t>WhiteWon</w:t>
      </w:r>
      <w:proofErr w:type="spellEnd"/>
      <w:r w:rsidRPr="00EF3FED">
        <w:rPr>
          <w:rFonts w:cs="Times New Roman"/>
          <w:lang w:val="ru-RU" w:eastAsia="ru-RU"/>
        </w:rPr>
        <w:t xml:space="preserve"> или </w:t>
      </w:r>
      <w:proofErr w:type="spellStart"/>
      <w:r w:rsidRPr="00EF3FED">
        <w:rPr>
          <w:rFonts w:cs="Times New Roman"/>
          <w:lang w:val="ru-RU" w:eastAsia="ru-RU"/>
        </w:rPr>
        <w:t>BlackWon</w:t>
      </w:r>
      <w:proofErr w:type="spellEnd"/>
      <w:r w:rsidRPr="00EF3FED">
        <w:rPr>
          <w:rFonts w:cs="Times New Roman"/>
          <w:lang w:val="ru-RU" w:eastAsia="ru-RU"/>
        </w:rPr>
        <w:t>, после чего интерфейс блокирует игровую доску.</w:t>
      </w:r>
    </w:p>
    <w:p w14:paraId="15CFCD55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12" w:name="_Toc231494445"/>
      <w:r w:rsidRPr="00EF3FED">
        <w:rPr>
          <w:rFonts w:ascii="Times New Roman" w:hAnsi="Times New Roman" w:cs="Times New Roman"/>
          <w:lang w:val="ru-RU" w:eastAsia="ru-RU"/>
        </w:rPr>
        <w:lastRenderedPageBreak/>
        <w:t>5.4. Доменные модели</w:t>
      </w:r>
      <w:bookmarkEnd w:id="1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5961"/>
      </w:tblGrid>
      <w:tr w:rsidR="00EA437D" w:rsidRPr="00EF3FED" w14:paraId="1FC71E26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4FE09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Модель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2760A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Поля и назначение</w:t>
            </w:r>
          </w:p>
        </w:tc>
      </w:tr>
      <w:tr w:rsidR="00EA437D" w:rsidRPr="00EF3FED" w14:paraId="2260F46E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DC5A5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CellPosition</w:t>
            </w:r>
            <w:proofErr w:type="spellEnd"/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82A0D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Row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Col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; координата клетки, проверка диапазона 0–7 и сравнение координат.</w:t>
            </w:r>
          </w:p>
        </w:tc>
      </w:tr>
      <w:tr w:rsidR="00EA437D" w:rsidRPr="00EF3FED" w14:paraId="5FD10EDB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8DECC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Move</w:t>
            </w:r>
            <w:proofErr w:type="spellEnd"/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C0D5A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FromRow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FromCol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ToRow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ToCol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; вычисление смещения и проверка диагонали.</w:t>
            </w:r>
          </w:p>
        </w:tc>
      </w:tr>
      <w:tr w:rsidR="00EA437D" w:rsidRPr="00EF3FED" w14:paraId="7F59B41B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33C16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Piece</w:t>
            </w:r>
            <w:proofErr w:type="spellEnd"/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F37B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Color, Type; определение дамки, превращение и клонирование.</w:t>
            </w:r>
          </w:p>
        </w:tc>
      </w:tr>
      <w:tr w:rsidR="00EA437D" w:rsidRPr="00EF3FED" w14:paraId="793F4894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5F725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MoveResult</w:t>
            </w:r>
            <w:proofErr w:type="spellEnd"/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210E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eastAsia="ru-RU"/>
              </w:rPr>
              <w:t xml:space="preserve">Success, Message,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CapturedPiece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Winner,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IsCapture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RequiresAdditionalCapture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>.</w:t>
            </w:r>
          </w:p>
        </w:tc>
      </w:tr>
      <w:tr w:rsidR="00EA437D" w:rsidRPr="00EF3FED" w14:paraId="62365845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D04DE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GameState</w:t>
            </w:r>
            <w:proofErr w:type="spellEnd"/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486AC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WaitingForConnection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Playing,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WhiteWon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BlackWon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ConnectionError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>.</w:t>
            </w:r>
          </w:p>
        </w:tc>
      </w:tr>
      <w:tr w:rsidR="00EA437D" w:rsidRPr="00EF3FED" w14:paraId="2E6A4913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E53D6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NetworkMessage</w:t>
            </w:r>
            <w:proofErr w:type="spellEnd"/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72BA8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Плоский JSON-контракт служебных сообщений и ходов.</w:t>
            </w:r>
          </w:p>
        </w:tc>
      </w:tr>
    </w:tbl>
    <w:p w14:paraId="3E821FB1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21068F36" w14:textId="77777777" w:rsidR="00EA437D" w:rsidRPr="00EF3FED" w:rsidRDefault="00DC2220">
      <w:pPr>
        <w:pStyle w:val="1"/>
        <w:rPr>
          <w:rFonts w:ascii="Times New Roman" w:hAnsi="Times New Roman" w:cs="Times New Roman"/>
          <w:lang w:val="ru-RU"/>
        </w:rPr>
      </w:pPr>
      <w:bookmarkStart w:id="13" w:name="_Toc231494446"/>
      <w:r w:rsidRPr="00EF3FED">
        <w:rPr>
          <w:rFonts w:ascii="Times New Roman" w:hAnsi="Times New Roman" w:cs="Times New Roman"/>
          <w:lang w:val="ru-RU" w:eastAsia="ru-RU"/>
        </w:rPr>
        <w:t>6. Пользовательский интерфейс и сценарии</w:t>
      </w:r>
      <w:bookmarkEnd w:id="13"/>
    </w:p>
    <w:p w14:paraId="13B0D027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14" w:name="_Toc231494447"/>
      <w:r w:rsidRPr="00EF3FED">
        <w:rPr>
          <w:rFonts w:ascii="Times New Roman" w:hAnsi="Times New Roman" w:cs="Times New Roman"/>
          <w:lang w:val="ru-RU" w:eastAsia="ru-RU"/>
        </w:rPr>
        <w:t>6.1. Состав главного окна</w:t>
      </w:r>
      <w:bookmarkEnd w:id="14"/>
    </w:p>
    <w:p w14:paraId="012E313A" w14:textId="3658AE25" w:rsidR="00EA437D" w:rsidRPr="00EF3FED" w:rsidRDefault="00DC2220">
      <w:pPr>
        <w:rPr>
          <w:rFonts w:cs="Times New Roman"/>
        </w:rPr>
      </w:pPr>
      <w:r w:rsidRPr="00EF3FED">
        <w:rPr>
          <w:rFonts w:cs="Times New Roman"/>
          <w:lang w:val="ru-RU" w:eastAsia="ru-RU"/>
        </w:rPr>
        <w:t xml:space="preserve">Главное окно </w:t>
      </w:r>
      <w:proofErr w:type="spellStart"/>
      <w:r w:rsidRPr="00EF3FED">
        <w:rPr>
          <w:rFonts w:cs="Times New Roman"/>
          <w:lang w:val="ru-RU" w:eastAsia="ru-RU"/>
        </w:rPr>
        <w:t>MainForm</w:t>
      </w:r>
      <w:proofErr w:type="spellEnd"/>
      <w:r w:rsidRPr="00EF3FED">
        <w:rPr>
          <w:rFonts w:cs="Times New Roman"/>
          <w:lang w:val="ru-RU" w:eastAsia="ru-RU"/>
        </w:rPr>
        <w:t xml:space="preserve"> имеет размер 1252 </w:t>
      </w:r>
      <w:r w:rsidR="00EF3FED">
        <w:rPr>
          <w:rFonts w:cs="Times New Roman"/>
          <w:lang w:val="ru-RU" w:eastAsia="ru-RU"/>
        </w:rPr>
        <w:t>на</w:t>
      </w:r>
      <w:r w:rsidRPr="00EF3FED">
        <w:rPr>
          <w:rFonts w:cs="Times New Roman"/>
          <w:lang w:val="ru-RU" w:eastAsia="ru-RU"/>
        </w:rPr>
        <w:t xml:space="preserve"> 700 и минимальный размер 1268 </w:t>
      </w:r>
      <w:r w:rsidR="00EF3FED">
        <w:rPr>
          <w:rFonts w:cs="Times New Roman"/>
          <w:lang w:val="ru-RU" w:eastAsia="ru-RU"/>
        </w:rPr>
        <w:t>на</w:t>
      </w:r>
      <w:r w:rsidRPr="00EF3FED">
        <w:rPr>
          <w:rFonts w:cs="Times New Roman"/>
          <w:lang w:val="ru-RU" w:eastAsia="ru-RU"/>
        </w:rPr>
        <w:t xml:space="preserve"> 739. Верхняя панель содержит поля IP-адреса и порта, а также кнопки «Создать сервер», «Подключиться», «Отключиться» и «Новая игра». Центральная область содержит игровую доску и панель состояния.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68"/>
        <w:gridCol w:w="5868"/>
      </w:tblGrid>
      <w:tr w:rsidR="00EA437D" w:rsidRPr="00EF3FED" w14:paraId="1C85F3B0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3355E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Элемент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332F0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Поведение</w:t>
            </w:r>
          </w:p>
        </w:tc>
      </w:tr>
      <w:tr w:rsidR="00EA437D" w:rsidRPr="00EF3FED" w14:paraId="0876E6DF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E259E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IP-адрес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9F471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Начальное значение 127.0.0.1; клиент принимает адрес, успешно проверяемый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IPAddress.TryParse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318FACCB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839E4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Порт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5AE1A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Начальное значение 5000; допустимый диапазон от 1 до 65535.</w:t>
            </w:r>
          </w:p>
        </w:tc>
      </w:tr>
      <w:tr w:rsidR="00EA437D" w:rsidRPr="00EF3FED" w14:paraId="0BFEC895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E4BB8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Игровая доска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FA93A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64 кнопки в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TableLayoutPanel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; активна только во время хода локального участника.</w:t>
            </w:r>
          </w:p>
        </w:tc>
      </w:tr>
      <w:tr w:rsidR="00EA437D" w:rsidRPr="00EF3FED" w14:paraId="373279A7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61B2F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Панель состояния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1BF92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Показывает текущего игрока, локальный цвет, состояние соединения и состояние партии.</w:t>
            </w:r>
          </w:p>
        </w:tc>
      </w:tr>
      <w:tr w:rsidR="00EA437D" w:rsidRPr="00EF3FED" w14:paraId="0D151E4B" w14:textId="77777777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71DAC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Журнал сообщений</w:t>
            </w:r>
          </w:p>
        </w:tc>
        <w:tc>
          <w:tcPr>
            <w:tcW w:w="70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E1E4D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Добавляет события с локальным временем в формате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HH:</w:t>
            </w:r>
            <w:proofErr w:type="gramStart"/>
            <w:r w:rsidRPr="00EF3FED">
              <w:rPr>
                <w:rFonts w:cs="Times New Roman"/>
                <w:sz w:val="22"/>
                <w:lang w:val="ru-RU" w:eastAsia="ru-RU"/>
              </w:rPr>
              <w:t>mm:ss</w:t>
            </w:r>
            <w:proofErr w:type="spellEnd"/>
            <w:proofErr w:type="gramEnd"/>
            <w:r w:rsidRPr="00EF3FED">
              <w:rPr>
                <w:rFonts w:cs="Times New Roman"/>
                <w:sz w:val="22"/>
                <w:lang w:val="ru-RU" w:eastAsia="ru-RU"/>
              </w:rPr>
              <w:t xml:space="preserve"> и прокручивается к последней записи.</w:t>
            </w:r>
          </w:p>
        </w:tc>
      </w:tr>
    </w:tbl>
    <w:p w14:paraId="7E37E568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4168AF88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15" w:name="_Toc231494448"/>
      <w:r w:rsidRPr="00EF3FED">
        <w:rPr>
          <w:rFonts w:ascii="Times New Roman" w:hAnsi="Times New Roman" w:cs="Times New Roman"/>
          <w:lang w:val="ru-RU" w:eastAsia="ru-RU"/>
        </w:rPr>
        <w:lastRenderedPageBreak/>
        <w:t>6.2. Отображение доски</w:t>
      </w:r>
      <w:bookmarkEnd w:id="15"/>
    </w:p>
    <w:p w14:paraId="6822CBD8" w14:textId="7DEA503D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Клетки окрашиваются цветами </w:t>
      </w:r>
      <w:proofErr w:type="spellStart"/>
      <w:r w:rsidRPr="00EF3FED">
        <w:rPr>
          <w:rFonts w:cs="Times New Roman"/>
          <w:lang w:val="ru-RU" w:eastAsia="ru-RU"/>
        </w:rPr>
        <w:t>SaddleBrown</w:t>
      </w:r>
      <w:proofErr w:type="spellEnd"/>
      <w:r w:rsidRPr="00EF3FED">
        <w:rPr>
          <w:rFonts w:cs="Times New Roman"/>
          <w:lang w:val="ru-RU" w:eastAsia="ru-RU"/>
        </w:rPr>
        <w:t xml:space="preserve"> и </w:t>
      </w:r>
      <w:proofErr w:type="spellStart"/>
      <w:r w:rsidRPr="00EF3FED">
        <w:rPr>
          <w:rFonts w:cs="Times New Roman"/>
          <w:lang w:val="ru-RU" w:eastAsia="ru-RU"/>
        </w:rPr>
        <w:t>Bisque</w:t>
      </w:r>
      <w:proofErr w:type="spellEnd"/>
      <w:r w:rsidRPr="00EF3FED">
        <w:rPr>
          <w:rFonts w:cs="Times New Roman"/>
          <w:lang w:val="ru-RU" w:eastAsia="ru-RU"/>
        </w:rPr>
        <w:t xml:space="preserve">; выбранная клетка выделяется цветом Gold. Для черного участника доска разворачивается преобразованием координат </w:t>
      </w:r>
      <w:proofErr w:type="spellStart"/>
      <w:r w:rsidRPr="00EF3FED">
        <w:rPr>
          <w:rFonts w:cs="Times New Roman"/>
          <w:lang w:val="ru-RU" w:eastAsia="ru-RU"/>
        </w:rPr>
        <w:t>row</w:t>
      </w:r>
      <w:proofErr w:type="spellEnd"/>
      <w:r w:rsidRPr="00EF3FED">
        <w:rPr>
          <w:rFonts w:cs="Times New Roman"/>
          <w:lang w:val="ru-RU" w:eastAsia="ru-RU"/>
        </w:rPr>
        <w:t xml:space="preserve"> </w:t>
      </w:r>
      <w:r w:rsidR="00EF3FED">
        <w:rPr>
          <w:rFonts w:cs="Times New Roman"/>
          <w:lang w:val="ru-RU" w:eastAsia="ru-RU"/>
        </w:rPr>
        <w:t>-</w:t>
      </w:r>
      <w:r w:rsidR="00EF3FED" w:rsidRPr="00EF3FED">
        <w:rPr>
          <w:rFonts w:cs="Times New Roman"/>
          <w:lang w:val="ru-RU" w:eastAsia="ru-RU"/>
        </w:rPr>
        <w:t>&gt;</w:t>
      </w:r>
      <w:r w:rsidRPr="00EF3FED">
        <w:rPr>
          <w:rFonts w:cs="Times New Roman"/>
          <w:lang w:val="ru-RU" w:eastAsia="ru-RU"/>
        </w:rPr>
        <w:t xml:space="preserve"> 7 </w:t>
      </w:r>
      <w:r w:rsidR="00EF3FED" w:rsidRPr="00EF3FED">
        <w:rPr>
          <w:rFonts w:cs="Times New Roman"/>
          <w:lang w:val="ru-RU" w:eastAsia="ru-RU"/>
        </w:rPr>
        <w:t>-&gt;</w:t>
      </w:r>
      <w:r w:rsidRPr="00EF3FED">
        <w:rPr>
          <w:rFonts w:cs="Times New Roman"/>
          <w:lang w:val="ru-RU" w:eastAsia="ru-RU"/>
        </w:rPr>
        <w:t xml:space="preserve"> </w:t>
      </w:r>
      <w:proofErr w:type="spellStart"/>
      <w:r w:rsidRPr="00EF3FED">
        <w:rPr>
          <w:rFonts w:cs="Times New Roman"/>
          <w:lang w:val="ru-RU" w:eastAsia="ru-RU"/>
        </w:rPr>
        <w:t>row</w:t>
      </w:r>
      <w:proofErr w:type="spellEnd"/>
      <w:r w:rsidRPr="00EF3FED">
        <w:rPr>
          <w:rFonts w:cs="Times New Roman"/>
          <w:lang w:val="ru-RU" w:eastAsia="ru-RU"/>
        </w:rPr>
        <w:t xml:space="preserve"> и </w:t>
      </w:r>
      <w:proofErr w:type="spellStart"/>
      <w:r w:rsidRPr="00EF3FED">
        <w:rPr>
          <w:rFonts w:cs="Times New Roman"/>
          <w:lang w:val="ru-RU" w:eastAsia="ru-RU"/>
        </w:rPr>
        <w:t>col</w:t>
      </w:r>
      <w:proofErr w:type="spellEnd"/>
      <w:r w:rsidRPr="00EF3FED">
        <w:rPr>
          <w:rFonts w:cs="Times New Roman"/>
          <w:lang w:val="ru-RU" w:eastAsia="ru-RU"/>
        </w:rPr>
        <w:t xml:space="preserve"> </w:t>
      </w:r>
      <w:r w:rsidR="00EF3FED" w:rsidRPr="00EF3FED">
        <w:rPr>
          <w:rFonts w:cs="Times New Roman"/>
          <w:lang w:val="ru-RU" w:eastAsia="ru-RU"/>
        </w:rPr>
        <w:t>-&gt;</w:t>
      </w:r>
      <w:r w:rsidRPr="00EF3FED">
        <w:rPr>
          <w:rFonts w:cs="Times New Roman"/>
          <w:lang w:val="ru-RU" w:eastAsia="ru-RU"/>
        </w:rPr>
        <w:t xml:space="preserve"> 7 </w:t>
      </w:r>
      <w:r w:rsidR="00EF3FED" w:rsidRPr="00EF3FED">
        <w:rPr>
          <w:rFonts w:cs="Times New Roman"/>
          <w:lang w:val="ru-RU" w:eastAsia="ru-RU"/>
        </w:rPr>
        <w:t>-&gt;</w:t>
      </w:r>
      <w:r w:rsidRPr="00EF3FED">
        <w:rPr>
          <w:rFonts w:cs="Times New Roman"/>
          <w:lang w:val="ru-RU" w:eastAsia="ru-RU"/>
        </w:rPr>
        <w:t xml:space="preserve"> </w:t>
      </w:r>
      <w:proofErr w:type="spellStart"/>
      <w:r w:rsidRPr="00EF3FED">
        <w:rPr>
          <w:rFonts w:cs="Times New Roman"/>
          <w:lang w:val="ru-RU" w:eastAsia="ru-RU"/>
        </w:rPr>
        <w:t>col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19F31CB3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Фигуры отображаются четырьмя PNG-изображениями, которые копируются в выходной каталог согласно </w:t>
      </w:r>
      <w:proofErr w:type="spellStart"/>
      <w:r w:rsidRPr="00EF3FED">
        <w:rPr>
          <w:rFonts w:cs="Times New Roman"/>
          <w:lang w:val="ru-RU" w:eastAsia="ru-RU"/>
        </w:rPr>
        <w:t>project.csproj</w:t>
      </w:r>
      <w:proofErr w:type="spellEnd"/>
      <w:r w:rsidRPr="00EF3FED">
        <w:rPr>
          <w:rFonts w:cs="Times New Roman"/>
          <w:lang w:val="ru-RU" w:eastAsia="ru-RU"/>
        </w:rPr>
        <w:t xml:space="preserve"> и масштабируются методом </w:t>
      </w:r>
      <w:proofErr w:type="spellStart"/>
      <w:r w:rsidRPr="00EF3FED">
        <w:rPr>
          <w:rFonts w:cs="Times New Roman"/>
          <w:lang w:val="ru-RU" w:eastAsia="ru-RU"/>
        </w:rPr>
        <w:t>ResizeCheckerImage</w:t>
      </w:r>
      <w:proofErr w:type="spellEnd"/>
      <w:r w:rsidRPr="00EF3FED">
        <w:rPr>
          <w:rFonts w:cs="Times New Roman"/>
          <w:lang w:val="ru-RU" w:eastAsia="ru-RU"/>
        </w:rPr>
        <w:t>. При ошибке загрузки применяется текстовое отображение W, B, WK и BK.</w:t>
      </w:r>
    </w:p>
    <w:p w14:paraId="1EA0C2D7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16" w:name="_Toc231494449"/>
      <w:r w:rsidRPr="00EF3FED">
        <w:rPr>
          <w:rFonts w:ascii="Times New Roman" w:hAnsi="Times New Roman" w:cs="Times New Roman"/>
          <w:lang w:val="ru-RU" w:eastAsia="ru-RU"/>
        </w:rPr>
        <w:t>6.3. Управление партией</w:t>
      </w:r>
      <w:bookmarkEnd w:id="16"/>
    </w:p>
    <w:p w14:paraId="185F7458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Выбор фигуры разрешен только для локального цвета и только во время хода локального участника.</w:t>
      </w:r>
    </w:p>
    <w:p w14:paraId="20FF1D53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Повторный выбор выделенной клетки снимает выделение.</w:t>
      </w:r>
    </w:p>
    <w:p w14:paraId="7614CC52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После первого хода последовательного взятия выбранной остается фигура, которая должна продолжить взятие.</w:t>
      </w:r>
    </w:p>
    <w:p w14:paraId="16EF5775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Кнопка «Новая игра» при активном соединении запускает новую партию после завершения текущей и отправляет сообщение </w:t>
      </w:r>
      <w:proofErr w:type="spellStart"/>
      <w:r w:rsidRPr="00EF3FED">
        <w:rPr>
          <w:rFonts w:cs="Times New Roman"/>
          <w:lang w:val="ru-RU" w:eastAsia="ru-RU"/>
        </w:rPr>
        <w:t>newGame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76FAEC1B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Кнопка «Отключиться» отправляет сообщение </w:t>
      </w:r>
      <w:proofErr w:type="spellStart"/>
      <w:r w:rsidRPr="00EF3FED">
        <w:rPr>
          <w:rFonts w:cs="Times New Roman"/>
          <w:lang w:val="ru-RU" w:eastAsia="ru-RU"/>
        </w:rPr>
        <w:t>disconnect</w:t>
      </w:r>
      <w:proofErr w:type="spellEnd"/>
      <w:r w:rsidRPr="00EF3FED">
        <w:rPr>
          <w:rFonts w:cs="Times New Roman"/>
          <w:lang w:val="ru-RU" w:eastAsia="ru-RU"/>
        </w:rPr>
        <w:t xml:space="preserve">, останавливает сетевые компоненты и переводит игру в </w:t>
      </w:r>
      <w:proofErr w:type="spellStart"/>
      <w:r w:rsidRPr="00EF3FED">
        <w:rPr>
          <w:rFonts w:cs="Times New Roman"/>
          <w:lang w:val="ru-RU" w:eastAsia="ru-RU"/>
        </w:rPr>
        <w:t>ConnectionError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1340C863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Закрытие формы останавливает TCP-компоненты и освобождает изображения фигур.</w:t>
      </w:r>
    </w:p>
    <w:p w14:paraId="37544C1E" w14:textId="77777777" w:rsidR="00EA437D" w:rsidRPr="00EF3FED" w:rsidRDefault="00DC2220">
      <w:pPr>
        <w:pStyle w:val="1"/>
        <w:rPr>
          <w:rFonts w:ascii="Times New Roman" w:hAnsi="Times New Roman" w:cs="Times New Roman"/>
          <w:lang w:val="ru-RU"/>
        </w:rPr>
      </w:pPr>
      <w:bookmarkStart w:id="17" w:name="_Toc231494450"/>
      <w:r w:rsidRPr="00EF3FED">
        <w:rPr>
          <w:rFonts w:ascii="Times New Roman" w:hAnsi="Times New Roman" w:cs="Times New Roman"/>
          <w:lang w:val="ru-RU" w:eastAsia="ru-RU"/>
        </w:rPr>
        <w:t>7. Сетевой протокол</w:t>
      </w:r>
      <w:bookmarkEnd w:id="17"/>
    </w:p>
    <w:p w14:paraId="37F8DFAF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18" w:name="_Toc231494451"/>
      <w:r w:rsidRPr="00EF3FED">
        <w:rPr>
          <w:rFonts w:ascii="Times New Roman" w:hAnsi="Times New Roman" w:cs="Times New Roman"/>
          <w:lang w:val="ru-RU" w:eastAsia="ru-RU"/>
        </w:rPr>
        <w:t>7.1. Транспорт и формат</w:t>
      </w:r>
      <w:bookmarkEnd w:id="18"/>
    </w:p>
    <w:p w14:paraId="61AA0CAC" w14:textId="77777777" w:rsidR="00EA437D" w:rsidRPr="00EF3FED" w:rsidRDefault="00DC2220">
      <w:pPr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TcpGameServer</w:t>
      </w:r>
      <w:proofErr w:type="spellEnd"/>
      <w:r w:rsidRPr="00EF3FED">
        <w:rPr>
          <w:rFonts w:cs="Times New Roman"/>
          <w:lang w:val="ru-RU" w:eastAsia="ru-RU"/>
        </w:rPr>
        <w:t xml:space="preserve"> и </w:t>
      </w:r>
      <w:proofErr w:type="spellStart"/>
      <w:r w:rsidRPr="00EF3FED">
        <w:rPr>
          <w:rFonts w:cs="Times New Roman"/>
          <w:lang w:val="ru-RU" w:eastAsia="ru-RU"/>
        </w:rPr>
        <w:t>TcpGameClient</w:t>
      </w:r>
      <w:proofErr w:type="spellEnd"/>
      <w:r w:rsidRPr="00EF3FED">
        <w:rPr>
          <w:rFonts w:cs="Times New Roman"/>
          <w:lang w:val="ru-RU" w:eastAsia="ru-RU"/>
        </w:rPr>
        <w:t xml:space="preserve"> используют </w:t>
      </w:r>
      <w:proofErr w:type="spellStart"/>
      <w:r w:rsidRPr="00EF3FED">
        <w:rPr>
          <w:rFonts w:cs="Times New Roman"/>
          <w:lang w:val="ru-RU" w:eastAsia="ru-RU"/>
        </w:rPr>
        <w:t>NetworkStream</w:t>
      </w:r>
      <w:proofErr w:type="spellEnd"/>
      <w:r w:rsidRPr="00EF3FED">
        <w:rPr>
          <w:rFonts w:cs="Times New Roman"/>
          <w:lang w:val="ru-RU" w:eastAsia="ru-RU"/>
        </w:rPr>
        <w:t xml:space="preserve">, </w:t>
      </w:r>
      <w:proofErr w:type="spellStart"/>
      <w:r w:rsidRPr="00EF3FED">
        <w:rPr>
          <w:rFonts w:cs="Times New Roman"/>
          <w:lang w:val="ru-RU" w:eastAsia="ru-RU"/>
        </w:rPr>
        <w:t>StreamReader</w:t>
      </w:r>
      <w:proofErr w:type="spellEnd"/>
      <w:r w:rsidRPr="00EF3FED">
        <w:rPr>
          <w:rFonts w:cs="Times New Roman"/>
          <w:lang w:val="ru-RU" w:eastAsia="ru-RU"/>
        </w:rPr>
        <w:t xml:space="preserve"> и </w:t>
      </w:r>
      <w:proofErr w:type="spellStart"/>
      <w:r w:rsidRPr="00EF3FED">
        <w:rPr>
          <w:rFonts w:cs="Times New Roman"/>
          <w:lang w:val="ru-RU" w:eastAsia="ru-RU"/>
        </w:rPr>
        <w:t>StreamWriter</w:t>
      </w:r>
      <w:proofErr w:type="spellEnd"/>
      <w:r w:rsidRPr="00EF3FED">
        <w:rPr>
          <w:rFonts w:cs="Times New Roman"/>
          <w:lang w:val="ru-RU" w:eastAsia="ru-RU"/>
        </w:rPr>
        <w:t xml:space="preserve"> с кодировкой UTF-8. Каждое сообщение </w:t>
      </w:r>
      <w:proofErr w:type="spellStart"/>
      <w:r w:rsidRPr="00EF3FED">
        <w:rPr>
          <w:rFonts w:cs="Times New Roman"/>
          <w:lang w:val="ru-RU" w:eastAsia="ru-RU"/>
        </w:rPr>
        <w:t>сериализуется</w:t>
      </w:r>
      <w:proofErr w:type="spellEnd"/>
      <w:r w:rsidRPr="00EF3FED">
        <w:rPr>
          <w:rFonts w:cs="Times New Roman"/>
          <w:lang w:val="ru-RU" w:eastAsia="ru-RU"/>
        </w:rPr>
        <w:t xml:space="preserve"> в одну </w:t>
      </w:r>
      <w:r w:rsidRPr="00EF3FED">
        <w:rPr>
          <w:rFonts w:cs="Times New Roman"/>
          <w:lang w:val="ru-RU" w:eastAsia="ru-RU"/>
        </w:rPr>
        <w:lastRenderedPageBreak/>
        <w:t xml:space="preserve">строку JSON и отправляется методом </w:t>
      </w:r>
      <w:proofErr w:type="spellStart"/>
      <w:r w:rsidRPr="00EF3FED">
        <w:rPr>
          <w:rFonts w:cs="Times New Roman"/>
          <w:lang w:val="ru-RU" w:eastAsia="ru-RU"/>
        </w:rPr>
        <w:t>WriteLineAsync</w:t>
      </w:r>
      <w:proofErr w:type="spellEnd"/>
      <w:r w:rsidRPr="00EF3FED">
        <w:rPr>
          <w:rFonts w:cs="Times New Roman"/>
          <w:lang w:val="ru-RU" w:eastAsia="ru-RU"/>
        </w:rPr>
        <w:t xml:space="preserve">; прием выполняется методом </w:t>
      </w:r>
      <w:proofErr w:type="spellStart"/>
      <w:r w:rsidRPr="00EF3FED">
        <w:rPr>
          <w:rFonts w:cs="Times New Roman"/>
          <w:lang w:val="ru-RU" w:eastAsia="ru-RU"/>
        </w:rPr>
        <w:t>ReadLineAsync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53B502FE" w14:textId="77777777" w:rsidR="00EA437D" w:rsidRPr="00EF3FED" w:rsidRDefault="00DC2220">
      <w:pPr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NetworkMessage</w:t>
      </w:r>
      <w:proofErr w:type="spellEnd"/>
      <w:r w:rsidRPr="00EF3FED">
        <w:rPr>
          <w:rFonts w:cs="Times New Roman"/>
          <w:lang w:val="ru-RU" w:eastAsia="ru-RU"/>
        </w:rPr>
        <w:t xml:space="preserve"> использует </w:t>
      </w:r>
      <w:proofErr w:type="spellStart"/>
      <w:r w:rsidRPr="00EF3FED">
        <w:rPr>
          <w:rFonts w:cs="Times New Roman"/>
          <w:lang w:val="ru-RU" w:eastAsia="ru-RU"/>
        </w:rPr>
        <w:t>JsonSerializerOptions</w:t>
      </w:r>
      <w:proofErr w:type="spellEnd"/>
      <w:r w:rsidRPr="00EF3FED">
        <w:rPr>
          <w:rFonts w:cs="Times New Roman"/>
          <w:lang w:val="ru-RU" w:eastAsia="ru-RU"/>
        </w:rPr>
        <w:t xml:space="preserve"> с сохранением явно заданных имен свойств и пропуском полей со значением </w:t>
      </w:r>
      <w:proofErr w:type="spellStart"/>
      <w:r w:rsidRPr="00EF3FED">
        <w:rPr>
          <w:rFonts w:cs="Times New Roman"/>
          <w:lang w:val="ru-RU" w:eastAsia="ru-RU"/>
        </w:rPr>
        <w:t>null</w:t>
      </w:r>
      <w:proofErr w:type="spellEnd"/>
      <w:r w:rsidRPr="00EF3FED">
        <w:rPr>
          <w:rFonts w:cs="Times New Roman"/>
          <w:lang w:val="ru-RU" w:eastAsia="ru-RU"/>
        </w:rPr>
        <w:t xml:space="preserve">. Сервер привязывается к </w:t>
      </w:r>
      <w:proofErr w:type="spellStart"/>
      <w:r w:rsidRPr="00EF3FED">
        <w:rPr>
          <w:rFonts w:cs="Times New Roman"/>
          <w:lang w:val="ru-RU" w:eastAsia="ru-RU"/>
        </w:rPr>
        <w:t>IPAddress.Any</w:t>
      </w:r>
      <w:proofErr w:type="spellEnd"/>
      <w:r w:rsidRPr="00EF3FED">
        <w:rPr>
          <w:rFonts w:cs="Times New Roman"/>
          <w:lang w:val="ru-RU" w:eastAsia="ru-RU"/>
        </w:rPr>
        <w:t xml:space="preserve"> и принимает одно TCP-подключение за один запуск Start.</w:t>
      </w:r>
    </w:p>
    <w:p w14:paraId="6240A250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19" w:name="_Toc231494452"/>
      <w:r w:rsidRPr="00EF3FED">
        <w:rPr>
          <w:rFonts w:ascii="Times New Roman" w:hAnsi="Times New Roman" w:cs="Times New Roman"/>
          <w:lang w:val="ru-RU" w:eastAsia="ru-RU"/>
        </w:rPr>
        <w:t>7.2. Типы сообщений</w:t>
      </w:r>
      <w:bookmarkEnd w:id="1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32"/>
        <w:gridCol w:w="3141"/>
        <w:gridCol w:w="3863"/>
      </w:tblGrid>
      <w:tr w:rsidR="00EA437D" w:rsidRPr="00EF3FED" w14:paraId="042DC486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FC14F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b/>
                <w:sz w:val="22"/>
                <w:lang w:val="ru-RU" w:eastAsia="ru-RU"/>
              </w:rPr>
              <w:t>type</w:t>
            </w:r>
            <w:proofErr w:type="spellEnd"/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7E344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Поля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6934E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0B8CC764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D8EA1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connect</w:t>
            </w:r>
            <w:proofErr w:type="spellEnd"/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999B5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playerColor</w:t>
            </w:r>
            <w:proofErr w:type="spellEnd"/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EA60B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Подтверждение подключения и назначенного цвета; запускает связанную партию.</w:t>
            </w:r>
          </w:p>
        </w:tc>
      </w:tr>
      <w:tr w:rsidR="00EA437D" w:rsidRPr="00EF3FED" w14:paraId="2E31AD21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C9ED5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move</w:t>
            </w:r>
            <w:proofErr w:type="spellEnd"/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A219C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fromRow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fromCol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toRow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toCol</w:t>
            </w:r>
            <w:proofErr w:type="spellEnd"/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C41A4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Передача выполненного хода второму участнику.</w:t>
            </w:r>
          </w:p>
        </w:tc>
      </w:tr>
      <w:tr w:rsidR="00EA437D" w:rsidRPr="00EF3FED" w14:paraId="76E1BC25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B847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gameOver</w:t>
            </w:r>
            <w:proofErr w:type="spellEnd"/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A5628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winner</w:t>
            </w:r>
            <w:proofErr w:type="spellEnd"/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C2CA9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Уведомление о победителе после завершающего хода.</w:t>
            </w:r>
          </w:p>
        </w:tc>
      </w:tr>
      <w:tr w:rsidR="00EA437D" w:rsidRPr="00EF3FED" w14:paraId="4E54BA0E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FBBC5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newGame</w:t>
            </w:r>
            <w:proofErr w:type="spellEnd"/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7655C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только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type</w:t>
            </w:r>
            <w:proofErr w:type="spellEnd"/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C4FE1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Синхронный запуск новой партии после завершения предыдущей.</w:t>
            </w:r>
          </w:p>
        </w:tc>
      </w:tr>
      <w:tr w:rsidR="00EA437D" w:rsidRPr="00EF3FED" w14:paraId="6FB157D2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72950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error</w:t>
            </w:r>
            <w:proofErr w:type="spellEnd"/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C4DF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errorText</w:t>
            </w:r>
            <w:proofErr w:type="spellEnd"/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D7D27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Передача текстового описания сетевой ошибки.</w:t>
            </w:r>
          </w:p>
        </w:tc>
      </w:tr>
      <w:tr w:rsidR="00EA437D" w:rsidRPr="00EF3FED" w14:paraId="6B915198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30F8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disconnect</w:t>
            </w:r>
            <w:proofErr w:type="spellEnd"/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F7417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reason</w:t>
            </w:r>
            <w:proofErr w:type="spellEnd"/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96B45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Уведомление о завершении соединения.</w:t>
            </w:r>
          </w:p>
        </w:tc>
      </w:tr>
    </w:tbl>
    <w:p w14:paraId="40F430AD" w14:textId="77777777" w:rsidR="00EA437D" w:rsidRPr="00EF3FED" w:rsidRDefault="00EA437D">
      <w:pPr>
        <w:spacing w:after="0"/>
        <w:rPr>
          <w:rFonts w:cs="Times New Roman"/>
        </w:rPr>
      </w:pPr>
    </w:p>
    <w:p w14:paraId="72FC2B72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20" w:name="_Toc231494453"/>
      <w:r w:rsidRPr="00EF3FED">
        <w:rPr>
          <w:rFonts w:ascii="Times New Roman" w:hAnsi="Times New Roman" w:cs="Times New Roman"/>
          <w:lang w:val="ru-RU" w:eastAsia="ru-RU"/>
        </w:rPr>
        <w:t xml:space="preserve">7.3. Поля </w:t>
      </w:r>
      <w:proofErr w:type="spellStart"/>
      <w:r w:rsidRPr="00EF3FED">
        <w:rPr>
          <w:rFonts w:ascii="Times New Roman" w:hAnsi="Times New Roman" w:cs="Times New Roman"/>
          <w:lang w:val="ru-RU" w:eastAsia="ru-RU"/>
        </w:rPr>
        <w:t>NetworkMessage</w:t>
      </w:r>
      <w:bookmarkEnd w:id="20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2472"/>
        <w:gridCol w:w="4832"/>
      </w:tblGrid>
      <w:tr w:rsidR="00EA437D" w:rsidRPr="00EF3FED" w14:paraId="45FF9330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BA302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JSON-поле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96176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Тип C#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CCEA0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26D3920C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BE61B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type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B79C0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string</w:t>
            </w:r>
            <w:proofErr w:type="spellEnd"/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EA47D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Диспетчеризация сообщения в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MainForm.OnMessageReceived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05317122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96A90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fromRow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DE729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DFD66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Исходная строка хода.</w:t>
            </w:r>
          </w:p>
        </w:tc>
      </w:tr>
      <w:tr w:rsidR="00EA437D" w:rsidRPr="00EF3FED" w14:paraId="664B860B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CDE9E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fromCol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93713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A9E6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Исходный столбец хода.</w:t>
            </w:r>
          </w:p>
        </w:tc>
      </w:tr>
      <w:tr w:rsidR="00EA437D" w:rsidRPr="00EF3FED" w14:paraId="13561C82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24FC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toRow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B61D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04E87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Целевая строка хода.</w:t>
            </w:r>
          </w:p>
        </w:tc>
      </w:tr>
      <w:tr w:rsidR="00EA437D" w:rsidRPr="00EF3FED" w14:paraId="02DEDB71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90589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toCol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A400A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BB134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Целевой столбец хода.</w:t>
            </w:r>
          </w:p>
        </w:tc>
      </w:tr>
      <w:tr w:rsidR="00EA437D" w:rsidRPr="00EF3FED" w14:paraId="0A80B8A0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95395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winner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C4CC4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PlayerColor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DD368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Цвет победителя.</w:t>
            </w:r>
          </w:p>
        </w:tc>
      </w:tr>
      <w:tr w:rsidR="00EA437D" w:rsidRPr="00EF3FED" w14:paraId="65F662C2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3789B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lastRenderedPageBreak/>
              <w:t>errorText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AB4F8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string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15E4C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Текст сообщения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error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2B16CFD0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379CB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playerColor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841C6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PlayerColor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437CC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Цвет участника в сообщении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connect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65C0290E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F192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reason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E4EF0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string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?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B2645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Причина отключения.</w:t>
            </w:r>
          </w:p>
        </w:tc>
      </w:tr>
    </w:tbl>
    <w:p w14:paraId="17F3FAEB" w14:textId="77777777" w:rsidR="00EA437D" w:rsidRPr="00EF3FED" w:rsidRDefault="00EA437D">
      <w:pPr>
        <w:spacing w:after="0"/>
        <w:rPr>
          <w:rFonts w:cs="Times New Roman"/>
        </w:rPr>
      </w:pPr>
    </w:p>
    <w:p w14:paraId="05EDD461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21" w:name="_Toc231494454"/>
      <w:r w:rsidRPr="00EF3FED">
        <w:rPr>
          <w:rFonts w:ascii="Times New Roman" w:hAnsi="Times New Roman" w:cs="Times New Roman"/>
          <w:lang w:val="ru-RU" w:eastAsia="ru-RU"/>
        </w:rPr>
        <w:t>7.4. Обработка соединения</w:t>
      </w:r>
      <w:bookmarkEnd w:id="21"/>
    </w:p>
    <w:p w14:paraId="0FF939E6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TcpGameServer.Start</w:t>
      </w:r>
      <w:proofErr w:type="spellEnd"/>
      <w:r w:rsidRPr="00EF3FED">
        <w:rPr>
          <w:rFonts w:cs="Times New Roman"/>
          <w:lang w:val="ru-RU" w:eastAsia="ru-RU"/>
        </w:rPr>
        <w:t xml:space="preserve"> сначала останавливает ранее созданные ресурсы, затем запускает </w:t>
      </w:r>
      <w:proofErr w:type="spellStart"/>
      <w:r w:rsidRPr="00EF3FED">
        <w:rPr>
          <w:rFonts w:cs="Times New Roman"/>
          <w:lang w:val="ru-RU" w:eastAsia="ru-RU"/>
        </w:rPr>
        <w:t>TcpListener</w:t>
      </w:r>
      <w:proofErr w:type="spellEnd"/>
      <w:r w:rsidRPr="00EF3FED">
        <w:rPr>
          <w:rFonts w:cs="Times New Roman"/>
          <w:lang w:val="ru-RU" w:eastAsia="ru-RU"/>
        </w:rPr>
        <w:t xml:space="preserve"> и ожидание клиента.</w:t>
      </w:r>
    </w:p>
    <w:p w14:paraId="672EE9EB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TcpGameClient.Connect</w:t>
      </w:r>
      <w:proofErr w:type="spellEnd"/>
      <w:r w:rsidRPr="00EF3FED">
        <w:rPr>
          <w:rFonts w:cs="Times New Roman"/>
          <w:lang w:val="ru-RU" w:eastAsia="ru-RU"/>
        </w:rPr>
        <w:t xml:space="preserve"> сначала отключает ранее созданные ресурсы, затем открывает новое соединение.</w:t>
      </w:r>
    </w:p>
    <w:p w14:paraId="0DD0D383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Получение сообщений выполняется в асинхронном цикле до отмены </w:t>
      </w:r>
      <w:proofErr w:type="spellStart"/>
      <w:r w:rsidRPr="00EF3FED">
        <w:rPr>
          <w:rFonts w:cs="Times New Roman"/>
          <w:lang w:val="ru-RU" w:eastAsia="ru-RU"/>
        </w:rPr>
        <w:t>CancellationTokenSource</w:t>
      </w:r>
      <w:proofErr w:type="spellEnd"/>
      <w:r w:rsidRPr="00EF3FED">
        <w:rPr>
          <w:rFonts w:cs="Times New Roman"/>
          <w:lang w:val="ru-RU" w:eastAsia="ru-RU"/>
        </w:rPr>
        <w:t xml:space="preserve"> или потери соединения.</w:t>
      </w:r>
    </w:p>
    <w:p w14:paraId="1F4EF4BA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SocketException</w:t>
      </w:r>
      <w:proofErr w:type="spellEnd"/>
      <w:r w:rsidRPr="00EF3FED">
        <w:rPr>
          <w:rFonts w:cs="Times New Roman"/>
          <w:lang w:val="ru-RU" w:eastAsia="ru-RU"/>
        </w:rPr>
        <w:t xml:space="preserve">, </w:t>
      </w:r>
      <w:proofErr w:type="spellStart"/>
      <w:r w:rsidRPr="00EF3FED">
        <w:rPr>
          <w:rFonts w:cs="Times New Roman"/>
          <w:lang w:val="ru-RU" w:eastAsia="ru-RU"/>
        </w:rPr>
        <w:t>IOException</w:t>
      </w:r>
      <w:proofErr w:type="spellEnd"/>
      <w:r w:rsidRPr="00EF3FED">
        <w:rPr>
          <w:rFonts w:cs="Times New Roman"/>
          <w:lang w:val="ru-RU" w:eastAsia="ru-RU"/>
        </w:rPr>
        <w:t xml:space="preserve"> и </w:t>
      </w:r>
      <w:proofErr w:type="spellStart"/>
      <w:r w:rsidRPr="00EF3FED">
        <w:rPr>
          <w:rFonts w:cs="Times New Roman"/>
          <w:lang w:val="ru-RU" w:eastAsia="ru-RU"/>
        </w:rPr>
        <w:t>ObjectDisposedException</w:t>
      </w:r>
      <w:proofErr w:type="spellEnd"/>
      <w:r w:rsidRPr="00EF3FED">
        <w:rPr>
          <w:rFonts w:cs="Times New Roman"/>
          <w:lang w:val="ru-RU" w:eastAsia="ru-RU"/>
        </w:rPr>
        <w:t xml:space="preserve"> приводят к событию потери соединения.</w:t>
      </w:r>
    </w:p>
    <w:p w14:paraId="330F3686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MainForm</w:t>
      </w:r>
      <w:proofErr w:type="spellEnd"/>
      <w:r w:rsidRPr="00EF3FED">
        <w:rPr>
          <w:rFonts w:cs="Times New Roman"/>
          <w:lang w:val="ru-RU" w:eastAsia="ru-RU"/>
        </w:rPr>
        <w:t xml:space="preserve"> при потере соединения останавливает сетевые компоненты, снимает выделение, активирует кнопки выбора режима и блокирует игровую доску.</w:t>
      </w:r>
    </w:p>
    <w:p w14:paraId="69AB79EF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Десериализация</w:t>
      </w:r>
      <w:proofErr w:type="spellEnd"/>
      <w:r w:rsidRPr="00EF3FED">
        <w:rPr>
          <w:rFonts w:cs="Times New Roman"/>
          <w:lang w:val="ru-RU" w:eastAsia="ru-RU"/>
        </w:rPr>
        <w:t xml:space="preserve"> входящей строки требует корректного JSON; </w:t>
      </w:r>
      <w:proofErr w:type="spellStart"/>
      <w:r w:rsidRPr="00EF3FED">
        <w:rPr>
          <w:rFonts w:cs="Times New Roman"/>
          <w:lang w:val="ru-RU" w:eastAsia="ru-RU"/>
        </w:rPr>
        <w:t>JsonException</w:t>
      </w:r>
      <w:proofErr w:type="spellEnd"/>
      <w:r w:rsidRPr="00EF3FED">
        <w:rPr>
          <w:rFonts w:cs="Times New Roman"/>
          <w:lang w:val="ru-RU" w:eastAsia="ru-RU"/>
        </w:rPr>
        <w:t xml:space="preserve"> сетевыми классами не перехватывается.</w:t>
      </w:r>
    </w:p>
    <w:p w14:paraId="7271BC0F" w14:textId="77777777" w:rsidR="00EA437D" w:rsidRPr="00EF3FED" w:rsidRDefault="00DC2220">
      <w:pPr>
        <w:pStyle w:val="1"/>
        <w:rPr>
          <w:rFonts w:ascii="Times New Roman" w:hAnsi="Times New Roman" w:cs="Times New Roman"/>
          <w:lang w:val="ru-RU"/>
        </w:rPr>
      </w:pPr>
      <w:bookmarkStart w:id="22" w:name="_Toc231494455"/>
      <w:r w:rsidRPr="00EF3FED">
        <w:rPr>
          <w:rFonts w:ascii="Times New Roman" w:hAnsi="Times New Roman" w:cs="Times New Roman"/>
          <w:lang w:val="ru-RU" w:eastAsia="ru-RU"/>
        </w:rPr>
        <w:t>8. Конфигурация, публикация и установка</w:t>
      </w:r>
      <w:bookmarkEnd w:id="22"/>
    </w:p>
    <w:p w14:paraId="10487D6B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23" w:name="_Toc231494456"/>
      <w:r w:rsidRPr="00EF3FED">
        <w:rPr>
          <w:rFonts w:ascii="Times New Roman" w:hAnsi="Times New Roman" w:cs="Times New Roman"/>
          <w:lang w:val="ru-RU" w:eastAsia="ru-RU"/>
        </w:rPr>
        <w:t>8.1. Основной проект</w:t>
      </w:r>
      <w:bookmarkEnd w:id="23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2855"/>
        <w:gridCol w:w="3917"/>
      </w:tblGrid>
      <w:tr w:rsidR="00EA437D" w:rsidRPr="00EF3FED" w14:paraId="240AFB22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02FFD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 xml:space="preserve">Параметр </w:t>
            </w:r>
            <w:proofErr w:type="spellStart"/>
            <w:r w:rsidRPr="00EF3FED">
              <w:rPr>
                <w:rFonts w:cs="Times New Roman"/>
                <w:b/>
                <w:sz w:val="22"/>
                <w:lang w:val="ru-RU" w:eastAsia="ru-RU"/>
              </w:rPr>
              <w:t>project.csproj</w:t>
            </w:r>
            <w:proofErr w:type="spellEnd"/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DC6A4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Значение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A513A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5DAB9FC9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5111C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OutputType</w:t>
            </w:r>
            <w:proofErr w:type="spellEnd"/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3011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WinExe</w:t>
            </w:r>
            <w:proofErr w:type="spellEnd"/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EE93D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Сборка графического Windows-приложения.</w:t>
            </w:r>
          </w:p>
        </w:tc>
      </w:tr>
      <w:tr w:rsidR="00EA437D" w:rsidRPr="00EF3FED" w14:paraId="5F517FAC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1DD0D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TargetFramework</w:t>
            </w:r>
            <w:proofErr w:type="spellEnd"/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EE1946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net8.0-windows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649F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Целевая платформа .NET 8 для Windows.</w:t>
            </w:r>
          </w:p>
        </w:tc>
      </w:tr>
      <w:tr w:rsidR="00EA437D" w:rsidRPr="00EF3FED" w14:paraId="187E9D00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49BC0A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UseWindowsForms</w:t>
            </w:r>
            <w:proofErr w:type="spellEnd"/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399D7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true</w:t>
            </w:r>
            <w:proofErr w:type="spellEnd"/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5B4BF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Подключение Windows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Forms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48EA565A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59C10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lastRenderedPageBreak/>
              <w:t>Nullable</w:t>
            </w:r>
            <w:proofErr w:type="spellEnd"/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4FBE1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enable</w:t>
            </w:r>
            <w:proofErr w:type="spellEnd"/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3CD5F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Включение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nullable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reference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types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78327DB8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FF95C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ImplicitUsings</w:t>
            </w:r>
            <w:proofErr w:type="spellEnd"/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2FB3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enable</w:t>
            </w:r>
            <w:proofErr w:type="spellEnd"/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0D599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Автоматическое подключение стандартных пространств имен.</w:t>
            </w:r>
          </w:p>
        </w:tc>
      </w:tr>
      <w:tr w:rsidR="00EA437D" w:rsidRPr="00EF3FED" w14:paraId="35A3D280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0DFED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ApplicationIcon</w:t>
            </w:r>
            <w:proofErr w:type="spellEnd"/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F590C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app.ico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0485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Иконка исполняемого файла.</w:t>
            </w:r>
          </w:p>
        </w:tc>
      </w:tr>
      <w:tr w:rsidR="00EA437D" w:rsidRPr="00EF3FED" w14:paraId="159D2456" w14:textId="77777777">
        <w:trPr>
          <w:jc w:val="center"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CF485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Content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18567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четыре PNG-файла фигур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BA6AB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Копирование ресурсов в выходной подкаталог с режимом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PreserveNewest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</w:tbl>
    <w:p w14:paraId="4887A4A6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16C450FE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24" w:name="_Toc231494457"/>
      <w:r w:rsidRPr="00EF3FED">
        <w:rPr>
          <w:rFonts w:ascii="Times New Roman" w:hAnsi="Times New Roman" w:cs="Times New Roman"/>
          <w:lang w:val="ru-RU" w:eastAsia="ru-RU"/>
        </w:rPr>
        <w:t xml:space="preserve">8.2. Профиль публикации </w:t>
      </w:r>
      <w:proofErr w:type="spellStart"/>
      <w:r w:rsidRPr="00EF3FED">
        <w:rPr>
          <w:rFonts w:ascii="Times New Roman" w:hAnsi="Times New Roman" w:cs="Times New Roman"/>
          <w:lang w:val="ru-RU" w:eastAsia="ru-RU"/>
        </w:rPr>
        <w:t>FolderProfile</w:t>
      </w:r>
      <w:bookmarkEnd w:id="2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09"/>
        <w:gridCol w:w="5627"/>
      </w:tblGrid>
      <w:tr w:rsidR="00EA437D" w:rsidRPr="00EF3FED" w14:paraId="46E29207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3EE34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Параметр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5F0C6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Значение</w:t>
            </w:r>
          </w:p>
        </w:tc>
      </w:tr>
      <w:tr w:rsidR="00EA437D" w:rsidRPr="00EF3FED" w14:paraId="3ECA3FBB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08F5E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Configuration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CF67B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Release</w:t>
            </w:r>
            <w:proofErr w:type="spellEnd"/>
          </w:p>
        </w:tc>
      </w:tr>
      <w:tr w:rsidR="00EA437D" w:rsidRPr="00EF3FED" w14:paraId="6155CEE2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FBAC8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Platform</w:t>
            </w:r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163E0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Any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CPU</w:t>
            </w:r>
          </w:p>
        </w:tc>
      </w:tr>
      <w:tr w:rsidR="00EA437D" w:rsidRPr="00EF3FED" w14:paraId="19B55F4D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EE8D1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PublishProtocol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A889A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FileSystem</w:t>
            </w:r>
            <w:proofErr w:type="spellEnd"/>
          </w:p>
        </w:tc>
      </w:tr>
      <w:tr w:rsidR="00EA437D" w:rsidRPr="00EF3FED" w14:paraId="2FDB7926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15D71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TargetFramework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E8E66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net8.0-windows</w:t>
            </w:r>
          </w:p>
        </w:tc>
      </w:tr>
      <w:tr w:rsidR="00EA437D" w:rsidRPr="00EF3FED" w14:paraId="5AA08137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C3731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RuntimeIdentifier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22C30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win-x64</w:t>
            </w:r>
          </w:p>
        </w:tc>
      </w:tr>
      <w:tr w:rsidR="00EA437D" w:rsidRPr="00EF3FED" w14:paraId="06ABEBB2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89F21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SelfContained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1A729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true</w:t>
            </w:r>
            <w:proofErr w:type="spellEnd"/>
          </w:p>
        </w:tc>
      </w:tr>
      <w:tr w:rsidR="00EA437D" w:rsidRPr="00EF3FED" w14:paraId="777ED4AD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7DCC7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PublishSingleFile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1A42B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false</w:t>
            </w:r>
            <w:proofErr w:type="spellEnd"/>
          </w:p>
        </w:tc>
      </w:tr>
      <w:tr w:rsidR="00EA437D" w:rsidRPr="00EF3FED" w14:paraId="2BBC9E6C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1DB6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PublishReadyToRun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3A96E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false</w:t>
            </w:r>
            <w:proofErr w:type="spellEnd"/>
          </w:p>
        </w:tc>
      </w:tr>
      <w:tr w:rsidR="00EA437D" w:rsidRPr="00EF3FED" w14:paraId="2FC3D0D1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16620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PublishDir</w:t>
            </w:r>
            <w:proofErr w:type="spellEnd"/>
          </w:p>
        </w:tc>
        <w:tc>
          <w:tcPr>
            <w:tcW w:w="633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BBD41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eastAsia="ru-RU"/>
              </w:rPr>
              <w:t>C:\Users\isoko\Documents\TCP checkers\publish</w:t>
            </w:r>
          </w:p>
        </w:tc>
      </w:tr>
    </w:tbl>
    <w:p w14:paraId="062EBBB2" w14:textId="77777777" w:rsidR="00EA437D" w:rsidRPr="00EF3FED" w:rsidRDefault="00EA437D">
      <w:pPr>
        <w:spacing w:after="0"/>
        <w:rPr>
          <w:rFonts w:cs="Times New Roman"/>
        </w:rPr>
      </w:pPr>
    </w:p>
    <w:p w14:paraId="49E34001" w14:textId="77777777" w:rsidR="00EA437D" w:rsidRPr="00EF3FED" w:rsidRDefault="00DC2220">
      <w:pPr>
        <w:rPr>
          <w:rFonts w:cs="Times New Roman"/>
        </w:rPr>
      </w:pPr>
      <w:r w:rsidRPr="00EF3FED">
        <w:rPr>
          <w:rFonts w:cs="Times New Roman"/>
          <w:lang w:eastAsia="ru-RU"/>
        </w:rPr>
        <w:t xml:space="preserve">Self-contained </w:t>
      </w:r>
      <w:r w:rsidRPr="00EF3FED">
        <w:rPr>
          <w:rFonts w:cs="Times New Roman"/>
          <w:lang w:val="ru-RU" w:eastAsia="ru-RU"/>
        </w:rPr>
        <w:t>публикация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включает</w:t>
      </w:r>
      <w:r w:rsidRPr="00EF3FED">
        <w:rPr>
          <w:rFonts w:cs="Times New Roman"/>
          <w:lang w:eastAsia="ru-RU"/>
        </w:rPr>
        <w:t xml:space="preserve"> runtime .NET </w:t>
      </w:r>
      <w:r w:rsidRPr="00EF3FED">
        <w:rPr>
          <w:rFonts w:cs="Times New Roman"/>
          <w:lang w:val="ru-RU" w:eastAsia="ru-RU"/>
        </w:rPr>
        <w:t>и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запускается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через</w:t>
      </w:r>
      <w:r w:rsidRPr="00EF3FED">
        <w:rPr>
          <w:rFonts w:cs="Times New Roman"/>
          <w:lang w:eastAsia="ru-RU"/>
        </w:rPr>
        <w:t xml:space="preserve"> publish\project.exe. </w:t>
      </w:r>
      <w:r w:rsidRPr="00EF3FED">
        <w:rPr>
          <w:rFonts w:cs="Times New Roman"/>
          <w:lang w:val="ru-RU" w:eastAsia="ru-RU"/>
        </w:rPr>
        <w:t>Параметр</w:t>
      </w:r>
      <w:r w:rsidRPr="00EF3FED">
        <w:rPr>
          <w:rFonts w:cs="Times New Roman"/>
          <w:lang w:eastAsia="ru-RU"/>
        </w:rPr>
        <w:t xml:space="preserve"> </w:t>
      </w:r>
      <w:proofErr w:type="spellStart"/>
      <w:r w:rsidRPr="00EF3FED">
        <w:rPr>
          <w:rFonts w:cs="Times New Roman"/>
          <w:lang w:eastAsia="ru-RU"/>
        </w:rPr>
        <w:t>PublishDir</w:t>
      </w:r>
      <w:proofErr w:type="spellEnd"/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содержит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абсолютный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путь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текущего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рабочего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каталога</w:t>
      </w:r>
      <w:r w:rsidRPr="00EF3FED">
        <w:rPr>
          <w:rFonts w:cs="Times New Roman"/>
          <w:lang w:eastAsia="ru-RU"/>
        </w:rPr>
        <w:t>.</w:t>
      </w:r>
    </w:p>
    <w:p w14:paraId="2E1B43E0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25" w:name="_Toc231494458"/>
      <w:r w:rsidRPr="00EF3FED">
        <w:rPr>
          <w:rFonts w:ascii="Times New Roman" w:hAnsi="Times New Roman" w:cs="Times New Roman"/>
          <w:lang w:val="ru-RU" w:eastAsia="ru-RU"/>
        </w:rPr>
        <w:t>8.3. Сценарий установщика</w:t>
      </w:r>
      <w:bookmarkEnd w:id="2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61"/>
        <w:gridCol w:w="5675"/>
      </w:tblGrid>
      <w:tr w:rsidR="00EA437D" w:rsidRPr="00EF3FED" w14:paraId="0355768E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7B639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Параметр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69E59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Значение</w:t>
            </w:r>
          </w:p>
        </w:tc>
      </w:tr>
      <w:tr w:rsidR="00EA437D" w:rsidRPr="00EF3FED" w14:paraId="2AA354E5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B1DE3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Сценарий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A7639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installer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CheckersSetup.iss</w:t>
            </w:r>
            <w:proofErr w:type="spellEnd"/>
          </w:p>
        </w:tc>
      </w:tr>
      <w:tr w:rsidR="00EA437D" w:rsidRPr="00EF3FED" w14:paraId="21EEFAA3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FCA25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Имя приложения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EDCD6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Шашки по сети</w:t>
            </w:r>
          </w:p>
        </w:tc>
      </w:tr>
      <w:tr w:rsidR="00EA437D" w:rsidRPr="00EF3FED" w14:paraId="29C1B439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1F47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Версия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DD3ED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1.0</w:t>
            </w:r>
          </w:p>
        </w:tc>
      </w:tr>
      <w:tr w:rsidR="00EA437D" w:rsidRPr="00EF3FED" w14:paraId="1317E4A0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2BC5E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lastRenderedPageBreak/>
              <w:t>Исполняемый файл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4D90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project.exe</w:t>
            </w:r>
          </w:p>
        </w:tc>
      </w:tr>
      <w:tr w:rsidR="00EA437D" w:rsidRPr="00EF3FED" w14:paraId="1D5848E4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A8F3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Архитектура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45EB1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x64compatible; установка в 64-битном режиме</w:t>
            </w:r>
          </w:p>
        </w:tc>
      </w:tr>
      <w:tr w:rsidR="00EA437D" w:rsidRPr="00EF3FED" w14:paraId="39C2998C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F1188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Права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246309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PrivilegesRequired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=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lowest</w:t>
            </w:r>
            <w:proofErr w:type="spellEnd"/>
          </w:p>
        </w:tc>
      </w:tr>
      <w:tr w:rsidR="00EA437D" w:rsidRPr="00EF3FED" w14:paraId="133595A2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896C6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Языки установщика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10450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english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,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russian</w:t>
            </w:r>
            <w:proofErr w:type="spellEnd"/>
          </w:p>
        </w:tc>
      </w:tr>
      <w:tr w:rsidR="00EA437D" w:rsidRPr="00EF3FED" w14:paraId="4AD64CC2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BA2B2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Выходной файл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15BBE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installer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/CheckersSetup.exe</w:t>
            </w:r>
          </w:p>
        </w:tc>
      </w:tr>
      <w:tr w:rsidR="00EA437D" w:rsidRPr="00EF3FED" w14:paraId="1E1A1708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B7F0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Ярлыки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54ED2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меню программ; ярлык рабочего стола как необязательная задача</w:t>
            </w:r>
          </w:p>
        </w:tc>
      </w:tr>
      <w:tr w:rsidR="00EA437D" w:rsidRPr="00EF3FED" w14:paraId="53EA3B98" w14:textId="77777777">
        <w:trPr>
          <w:jc w:val="center"/>
        </w:trPr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F2540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Завершение установки</w:t>
            </w:r>
          </w:p>
        </w:tc>
        <w:tc>
          <w:tcPr>
            <w:tcW w:w="64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8EDE1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предложение запустить project.exe</w:t>
            </w:r>
          </w:p>
        </w:tc>
      </w:tr>
    </w:tbl>
    <w:p w14:paraId="5BFD1500" w14:textId="77777777" w:rsidR="00EA437D" w:rsidRPr="00EF3FED" w:rsidRDefault="00EA437D">
      <w:pPr>
        <w:spacing w:after="0"/>
        <w:rPr>
          <w:rFonts w:cs="Times New Roman"/>
        </w:rPr>
      </w:pPr>
    </w:p>
    <w:p w14:paraId="171B9897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Сценарий копирует project.exe и остальные файлы публикации в каталог приложения. Пути </w:t>
      </w:r>
      <w:proofErr w:type="spellStart"/>
      <w:r w:rsidRPr="00EF3FED">
        <w:rPr>
          <w:rFonts w:cs="Times New Roman"/>
          <w:lang w:val="ru-RU" w:eastAsia="ru-RU"/>
        </w:rPr>
        <w:t>OutputDir</w:t>
      </w:r>
      <w:proofErr w:type="spellEnd"/>
      <w:r w:rsidRPr="00EF3FED">
        <w:rPr>
          <w:rFonts w:cs="Times New Roman"/>
          <w:lang w:val="ru-RU" w:eastAsia="ru-RU"/>
        </w:rPr>
        <w:t xml:space="preserve">, </w:t>
      </w:r>
      <w:proofErr w:type="spellStart"/>
      <w:r w:rsidRPr="00EF3FED">
        <w:rPr>
          <w:rFonts w:cs="Times New Roman"/>
          <w:lang w:val="ru-RU" w:eastAsia="ru-RU"/>
        </w:rPr>
        <w:t>SetupIconFile</w:t>
      </w:r>
      <w:proofErr w:type="spellEnd"/>
      <w:r w:rsidRPr="00EF3FED">
        <w:rPr>
          <w:rFonts w:cs="Times New Roman"/>
          <w:lang w:val="ru-RU" w:eastAsia="ru-RU"/>
        </w:rPr>
        <w:t xml:space="preserve"> и Source заданы абсолютными путями внутри рабочего каталога; для сборки из другого расположения они должны соответствовать фактическому пути репозитория.</w:t>
      </w:r>
    </w:p>
    <w:p w14:paraId="18B98870" w14:textId="77777777" w:rsidR="00EA437D" w:rsidRPr="00EF3FED" w:rsidRDefault="00DC2220">
      <w:pPr>
        <w:pStyle w:val="1"/>
        <w:rPr>
          <w:rFonts w:ascii="Times New Roman" w:hAnsi="Times New Roman" w:cs="Times New Roman"/>
        </w:rPr>
      </w:pPr>
      <w:bookmarkStart w:id="26" w:name="_Toc231494459"/>
      <w:r w:rsidRPr="00EF3FED">
        <w:rPr>
          <w:rFonts w:ascii="Times New Roman" w:hAnsi="Times New Roman" w:cs="Times New Roman"/>
          <w:lang w:val="ru-RU" w:eastAsia="ru-RU"/>
        </w:rPr>
        <w:t>9. Зависимости проекта</w:t>
      </w:r>
      <w:bookmarkEnd w:id="26"/>
    </w:p>
    <w:p w14:paraId="20B3F147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27" w:name="_Toc231494460"/>
      <w:r w:rsidRPr="00EF3FED">
        <w:rPr>
          <w:rFonts w:ascii="Times New Roman" w:hAnsi="Times New Roman" w:cs="Times New Roman"/>
          <w:lang w:val="ru-RU" w:eastAsia="ru-RU"/>
        </w:rPr>
        <w:t>9.1. Основное приложение</w:t>
      </w:r>
      <w:bookmarkEnd w:id="2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47"/>
        <w:gridCol w:w="5389"/>
      </w:tblGrid>
      <w:tr w:rsidR="00EA437D" w:rsidRPr="00EF3FED" w14:paraId="4BBA53E7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BFA4C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Зависимость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E16B7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2BC7CB61" w14:textId="77777777">
        <w:trPr>
          <w:jc w:val="center"/>
        </w:trPr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31B490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.NET 8 Windows Desktop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Runtime</w:t>
            </w:r>
            <w:proofErr w:type="spellEnd"/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E8C48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Выполнение Windows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Forms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-приложения и системных библиотек.</w:t>
            </w:r>
          </w:p>
        </w:tc>
      </w:tr>
      <w:tr w:rsidR="00EA437D" w:rsidRPr="00EF3FED" w14:paraId="3FFC7461" w14:textId="77777777">
        <w:trPr>
          <w:jc w:val="center"/>
        </w:trPr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D2106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System.Windows.Forms</w:t>
            </w:r>
            <w:proofErr w:type="spellEnd"/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CBC97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Главное окно, панели, кнопки, поля ввода, метки, список сообщений и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TableLayoutPanel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>.</w:t>
            </w:r>
          </w:p>
        </w:tc>
      </w:tr>
      <w:tr w:rsidR="00EA437D" w:rsidRPr="00EF3FED" w14:paraId="523E8399" w14:textId="77777777">
        <w:trPr>
          <w:jc w:val="center"/>
        </w:trPr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09962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eastAsia="ru-RU"/>
              </w:rPr>
              <w:t xml:space="preserve">System.Net /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System.Net.Sockets</w:t>
            </w:r>
            <w:proofErr w:type="spellEnd"/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1A1F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TCP-сервер и TCP-клиент.</w:t>
            </w:r>
          </w:p>
        </w:tc>
      </w:tr>
      <w:tr w:rsidR="00EA437D" w:rsidRPr="00EF3FED" w14:paraId="78433AB6" w14:textId="77777777">
        <w:trPr>
          <w:jc w:val="center"/>
        </w:trPr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4B77B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System.Text.Json</w:t>
            </w:r>
            <w:proofErr w:type="spellEnd"/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3DBB3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JSON-контракт сетевых сообщений.</w:t>
            </w:r>
          </w:p>
        </w:tc>
      </w:tr>
      <w:tr w:rsidR="00EA437D" w:rsidRPr="00EF3FED" w14:paraId="33EBC51C" w14:textId="77777777">
        <w:trPr>
          <w:jc w:val="center"/>
        </w:trPr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30583F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System.Drawing</w:t>
            </w:r>
            <w:proofErr w:type="spellEnd"/>
          </w:p>
        </w:tc>
        <w:tc>
          <w:tcPr>
            <w:tcW w:w="59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B633B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Иконка приложения и изображения фигур.</w:t>
            </w:r>
          </w:p>
        </w:tc>
      </w:tr>
    </w:tbl>
    <w:p w14:paraId="76F588C7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448D30AE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28" w:name="_Toc231494461"/>
      <w:r w:rsidRPr="00EF3FED">
        <w:rPr>
          <w:rFonts w:ascii="Times New Roman" w:hAnsi="Times New Roman" w:cs="Times New Roman"/>
          <w:lang w:val="ru-RU" w:eastAsia="ru-RU"/>
        </w:rPr>
        <w:t>9.2. Тестовый проект</w:t>
      </w:r>
      <w:bookmarkEnd w:id="2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2669"/>
        <w:gridCol w:w="4007"/>
      </w:tblGrid>
      <w:tr w:rsidR="00EA437D" w:rsidRPr="00EF3FED" w14:paraId="7D41B3C8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15CBF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Пакет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00DEA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Версия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28DAA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Назначение</w:t>
            </w:r>
          </w:p>
        </w:tc>
      </w:tr>
      <w:tr w:rsidR="00EA437D" w:rsidRPr="00EF3FED" w14:paraId="7980AEE3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9AF7C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Microsoft.NET.Test.Sdk</w:t>
            </w:r>
            <w:proofErr w:type="spellEnd"/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1FFAA3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17.11.1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DF104A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 xml:space="preserve">Запуск тестов через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dotnet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test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 и </w:t>
            </w:r>
            <w:r w:rsidRPr="00EF3FED">
              <w:rPr>
                <w:rFonts w:cs="Times New Roman"/>
                <w:sz w:val="22"/>
                <w:lang w:val="ru-RU" w:eastAsia="ru-RU"/>
              </w:rPr>
              <w:lastRenderedPageBreak/>
              <w:t>интеграция с тестовой платформой.</w:t>
            </w:r>
          </w:p>
        </w:tc>
      </w:tr>
      <w:tr w:rsidR="00EA437D" w:rsidRPr="00EF3FED" w14:paraId="4213DAEA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C229A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lastRenderedPageBreak/>
              <w:t>xunit</w:t>
            </w:r>
            <w:proofErr w:type="spellEnd"/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C50127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2.9.2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C9F6F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Фреймворк тестов и утверждений.</w:t>
            </w:r>
          </w:p>
        </w:tc>
      </w:tr>
      <w:tr w:rsidR="00EA437D" w:rsidRPr="00EF3FED" w14:paraId="3B936CE4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2088B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proofErr w:type="gramStart"/>
            <w:r w:rsidRPr="00EF3FED">
              <w:rPr>
                <w:rFonts w:cs="Times New Roman"/>
                <w:sz w:val="22"/>
                <w:lang w:val="ru-RU" w:eastAsia="ru-RU"/>
              </w:rPr>
              <w:t>xunit.runner</w:t>
            </w:r>
            <w:proofErr w:type="gramEnd"/>
            <w:r w:rsidRPr="00EF3FED">
              <w:rPr>
                <w:rFonts w:cs="Times New Roman"/>
                <w:sz w:val="22"/>
                <w:lang w:val="ru-RU" w:eastAsia="ru-RU"/>
              </w:rPr>
              <w:t>.visualstudio</w:t>
            </w:r>
            <w:proofErr w:type="spellEnd"/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CE858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2.8.2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E64FE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Адаптер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запуска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xUnit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; </w:t>
            </w:r>
            <w:r w:rsidRPr="00EF3FED">
              <w:rPr>
                <w:rFonts w:cs="Times New Roman"/>
                <w:sz w:val="22"/>
                <w:lang w:val="ru-RU" w:eastAsia="ru-RU"/>
              </w:rPr>
              <w:t>указан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как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PrivateAssets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>=all.</w:t>
            </w:r>
          </w:p>
        </w:tc>
      </w:tr>
      <w:tr w:rsidR="00EA437D" w:rsidRPr="00EF3FED" w14:paraId="2EAB740C" w14:textId="77777777">
        <w:trPr>
          <w:jc w:val="center"/>
        </w:trPr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C52DD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ProjectReference</w:t>
            </w:r>
            <w:proofErr w:type="spellEnd"/>
            <w:r w:rsidRPr="00EF3FED">
              <w:rPr>
                <w:rFonts w:cs="Times New Roman"/>
                <w:sz w:val="22"/>
                <w:lang w:val="ru-RU" w:eastAsia="ru-RU"/>
              </w:rPr>
              <w:t xml:space="preserve">: </w:t>
            </w: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project.csproj</w:t>
            </w:r>
            <w:proofErr w:type="spellEnd"/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7D3241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текущий проект</w:t>
            </w:r>
          </w:p>
        </w:tc>
        <w:tc>
          <w:tcPr>
            <w:tcW w:w="4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FDBF9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Доступ к игровой логике, моделям и сетевым классам.</w:t>
            </w:r>
          </w:p>
        </w:tc>
      </w:tr>
    </w:tbl>
    <w:p w14:paraId="028FBDC4" w14:textId="77777777" w:rsidR="00EA437D" w:rsidRPr="00EF3FED" w:rsidRDefault="00EA437D">
      <w:pPr>
        <w:spacing w:after="0"/>
        <w:rPr>
          <w:rFonts w:cs="Times New Roman"/>
          <w:lang w:val="ru-RU"/>
        </w:rPr>
      </w:pPr>
    </w:p>
    <w:p w14:paraId="5F6FADAA" w14:textId="77777777" w:rsidR="00EA437D" w:rsidRPr="00EF3FED" w:rsidRDefault="00DC2220">
      <w:pPr>
        <w:pStyle w:val="1"/>
        <w:rPr>
          <w:rFonts w:ascii="Times New Roman" w:hAnsi="Times New Roman" w:cs="Times New Roman"/>
          <w:lang w:val="ru-RU"/>
        </w:rPr>
      </w:pPr>
      <w:bookmarkStart w:id="29" w:name="_Toc231494462"/>
      <w:r w:rsidRPr="00EF3FED">
        <w:rPr>
          <w:rFonts w:ascii="Times New Roman" w:hAnsi="Times New Roman" w:cs="Times New Roman"/>
          <w:lang w:val="ru-RU" w:eastAsia="ru-RU"/>
        </w:rPr>
        <w:t>10. Инструкция по локальному запуску</w:t>
      </w:r>
      <w:bookmarkEnd w:id="29"/>
    </w:p>
    <w:p w14:paraId="5A664C11" w14:textId="77777777" w:rsidR="00EA437D" w:rsidRPr="00EF3FED" w:rsidRDefault="00DC2220">
      <w:pPr>
        <w:pStyle w:val="21"/>
        <w:rPr>
          <w:rFonts w:ascii="Times New Roman" w:hAnsi="Times New Roman" w:cs="Times New Roman"/>
          <w:lang w:val="ru-RU"/>
        </w:rPr>
      </w:pPr>
      <w:bookmarkStart w:id="30" w:name="_Toc231494463"/>
      <w:r w:rsidRPr="00EF3FED">
        <w:rPr>
          <w:rFonts w:ascii="Times New Roman" w:hAnsi="Times New Roman" w:cs="Times New Roman"/>
          <w:lang w:val="ru-RU" w:eastAsia="ru-RU"/>
        </w:rPr>
        <w:t>10.1. Требования к окружению</w:t>
      </w:r>
      <w:bookmarkEnd w:id="30"/>
    </w:p>
    <w:p w14:paraId="21811BF1" w14:textId="77777777" w:rsidR="00EA437D" w:rsidRPr="00EF3FED" w:rsidRDefault="00DC2220">
      <w:pPr>
        <w:pStyle w:val="a0"/>
        <w:ind w:firstLine="0"/>
        <w:rPr>
          <w:rFonts w:cs="Times New Roman"/>
        </w:rPr>
      </w:pPr>
      <w:r w:rsidRPr="00EF3FED">
        <w:rPr>
          <w:rFonts w:cs="Times New Roman"/>
          <w:lang w:val="ru-RU" w:eastAsia="ru-RU"/>
        </w:rPr>
        <w:t>операционная система Windows;</w:t>
      </w:r>
    </w:p>
    <w:p w14:paraId="7119B860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.NET SDK 8.0 для запуска из исходников;</w:t>
      </w:r>
    </w:p>
    <w:p w14:paraId="02C33430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доступный TCP-порт в диапазоне 1–65535;</w:t>
      </w:r>
    </w:p>
    <w:p w14:paraId="15B5CBEA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два экземпляра приложения для проведения сетевой партии.</w:t>
      </w:r>
    </w:p>
    <w:p w14:paraId="7A5C8581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31" w:name="_Toc231494464"/>
      <w:r w:rsidRPr="00EF3FED">
        <w:rPr>
          <w:rFonts w:ascii="Times New Roman" w:hAnsi="Times New Roman" w:cs="Times New Roman"/>
          <w:lang w:val="ru-RU" w:eastAsia="ru-RU"/>
        </w:rPr>
        <w:t>10.2. Сборка и запуск из исходников</w:t>
      </w:r>
      <w:bookmarkEnd w:id="31"/>
    </w:p>
    <w:p w14:paraId="4A7AB13B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Открыть </w:t>
      </w:r>
      <w:proofErr w:type="spellStart"/>
      <w:r w:rsidRPr="00EF3FED">
        <w:rPr>
          <w:rFonts w:cs="Times New Roman"/>
          <w:lang w:val="ru-RU" w:eastAsia="ru-RU"/>
        </w:rPr>
        <w:t>PowerShell</w:t>
      </w:r>
      <w:proofErr w:type="spellEnd"/>
      <w:r w:rsidRPr="00EF3FED">
        <w:rPr>
          <w:rFonts w:cs="Times New Roman"/>
          <w:lang w:val="ru-RU" w:eastAsia="ru-RU"/>
        </w:rPr>
        <w:t xml:space="preserve"> в корне репозитория.</w:t>
      </w:r>
    </w:p>
    <w:p w14:paraId="5FEDF894" w14:textId="77777777" w:rsidR="00EA437D" w:rsidRPr="00EF3FED" w:rsidRDefault="00DC2220">
      <w:pPr>
        <w:pStyle w:val="a"/>
        <w:ind w:firstLine="0"/>
        <w:rPr>
          <w:rFonts w:cs="Times New Roman"/>
        </w:rPr>
      </w:pPr>
      <w:r w:rsidRPr="00EF3FED">
        <w:rPr>
          <w:rFonts w:cs="Times New Roman"/>
          <w:lang w:val="ru-RU" w:eastAsia="ru-RU"/>
        </w:rPr>
        <w:t>Собрать основной проект командой:</w:t>
      </w:r>
    </w:p>
    <w:p w14:paraId="47661EEE" w14:textId="77777777" w:rsidR="00EA437D" w:rsidRPr="00EF3FED" w:rsidRDefault="00DC2220">
      <w:pPr>
        <w:shd w:val="clear" w:color="auto" w:fill="F2F2F2"/>
        <w:spacing w:before="80" w:after="160" w:line="240" w:lineRule="auto"/>
        <w:ind w:left="397" w:right="397" w:firstLine="0"/>
        <w:jc w:val="left"/>
        <w:rPr>
          <w:rFonts w:cs="Times New Roman"/>
        </w:rPr>
      </w:pPr>
      <w:proofErr w:type="spellStart"/>
      <w:r w:rsidRPr="00EF3FED">
        <w:rPr>
          <w:rFonts w:eastAsia="Courier New" w:cs="Times New Roman"/>
          <w:sz w:val="22"/>
          <w:lang w:val="ru-RU" w:eastAsia="ru-RU"/>
        </w:rPr>
        <w:t>dotnet</w:t>
      </w:r>
      <w:proofErr w:type="spellEnd"/>
      <w:r w:rsidRPr="00EF3FED">
        <w:rPr>
          <w:rFonts w:eastAsia="Courier New" w:cs="Times New Roman"/>
          <w:sz w:val="22"/>
          <w:lang w:val="ru-RU" w:eastAsia="ru-RU"/>
        </w:rPr>
        <w:t xml:space="preserve"> </w:t>
      </w:r>
      <w:proofErr w:type="spellStart"/>
      <w:r w:rsidRPr="00EF3FED">
        <w:rPr>
          <w:rFonts w:eastAsia="Courier New" w:cs="Times New Roman"/>
          <w:sz w:val="22"/>
          <w:lang w:val="ru-RU" w:eastAsia="ru-RU"/>
        </w:rPr>
        <w:t>build</w:t>
      </w:r>
      <w:proofErr w:type="spellEnd"/>
      <w:r w:rsidRPr="00EF3FED">
        <w:rPr>
          <w:rFonts w:eastAsia="Courier New" w:cs="Times New Roman"/>
          <w:sz w:val="22"/>
          <w:lang w:val="ru-RU" w:eastAsia="ru-RU"/>
        </w:rPr>
        <w:t xml:space="preserve"> .\</w:t>
      </w:r>
      <w:proofErr w:type="spellStart"/>
      <w:r w:rsidRPr="00EF3FED">
        <w:rPr>
          <w:rFonts w:eastAsia="Courier New" w:cs="Times New Roman"/>
          <w:sz w:val="22"/>
          <w:lang w:val="ru-RU" w:eastAsia="ru-RU"/>
        </w:rPr>
        <w:t>project</w:t>
      </w:r>
      <w:proofErr w:type="spellEnd"/>
      <w:r w:rsidRPr="00EF3FED">
        <w:rPr>
          <w:rFonts w:eastAsia="Courier New" w:cs="Times New Roman"/>
          <w:sz w:val="22"/>
          <w:lang w:val="ru-RU" w:eastAsia="ru-RU"/>
        </w:rPr>
        <w:t>\</w:t>
      </w:r>
      <w:proofErr w:type="spellStart"/>
      <w:r w:rsidRPr="00EF3FED">
        <w:rPr>
          <w:rFonts w:eastAsia="Courier New" w:cs="Times New Roman"/>
          <w:sz w:val="22"/>
          <w:lang w:val="ru-RU" w:eastAsia="ru-RU"/>
        </w:rPr>
        <w:t>project.csproj</w:t>
      </w:r>
      <w:proofErr w:type="spellEnd"/>
    </w:p>
    <w:p w14:paraId="33BD7025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Запустить первый экземпляр приложения командой:</w:t>
      </w:r>
    </w:p>
    <w:p w14:paraId="05841390" w14:textId="77777777" w:rsidR="00EA437D" w:rsidRPr="00EF3FED" w:rsidRDefault="00DC2220">
      <w:pPr>
        <w:shd w:val="clear" w:color="auto" w:fill="F2F2F2"/>
        <w:spacing w:before="80" w:after="160" w:line="240" w:lineRule="auto"/>
        <w:ind w:left="397" w:right="397" w:firstLine="0"/>
        <w:jc w:val="left"/>
        <w:rPr>
          <w:rFonts w:cs="Times New Roman"/>
        </w:rPr>
      </w:pPr>
      <w:r w:rsidRPr="00EF3FED">
        <w:rPr>
          <w:rFonts w:eastAsia="Courier New" w:cs="Times New Roman"/>
          <w:sz w:val="22"/>
          <w:lang w:eastAsia="ru-RU"/>
        </w:rPr>
        <w:t>dotnet run --project .\project\</w:t>
      </w:r>
      <w:proofErr w:type="spellStart"/>
      <w:r w:rsidRPr="00EF3FED">
        <w:rPr>
          <w:rFonts w:eastAsia="Courier New" w:cs="Times New Roman"/>
          <w:sz w:val="22"/>
          <w:lang w:eastAsia="ru-RU"/>
        </w:rPr>
        <w:t>project.csproj</w:t>
      </w:r>
      <w:proofErr w:type="spellEnd"/>
    </w:p>
    <w:p w14:paraId="36EF1FCE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Запустить второй экземпляр той же командой на локальном или другом Windows-компьютере.</w:t>
      </w:r>
    </w:p>
    <w:p w14:paraId="0EA3E6EC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32" w:name="_Toc231494465"/>
      <w:r w:rsidRPr="00EF3FED">
        <w:rPr>
          <w:rFonts w:ascii="Times New Roman" w:hAnsi="Times New Roman" w:cs="Times New Roman"/>
          <w:lang w:val="ru-RU" w:eastAsia="ru-RU"/>
        </w:rPr>
        <w:t>10.3. Запуск партии</w:t>
      </w:r>
      <w:bookmarkEnd w:id="32"/>
    </w:p>
    <w:p w14:paraId="40DEB158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В серверном экземпляре указать порт и нажать «Создать сервер». Сервер прослушивает все локальные сетевые интерфейсы и назначает участнику белый цвет.</w:t>
      </w:r>
    </w:p>
    <w:p w14:paraId="3A464CFE" w14:textId="77777777" w:rsidR="00EA437D" w:rsidRPr="00EF3FED" w:rsidRDefault="00DC2220">
      <w:pPr>
        <w:pStyle w:val="a"/>
        <w:ind w:firstLine="0"/>
        <w:rPr>
          <w:rFonts w:cs="Times New Roman"/>
        </w:rPr>
      </w:pPr>
      <w:r w:rsidRPr="00EF3FED">
        <w:rPr>
          <w:rFonts w:cs="Times New Roman"/>
          <w:lang w:val="ru-RU" w:eastAsia="ru-RU"/>
        </w:rPr>
        <w:lastRenderedPageBreak/>
        <w:t>В клиентском экземпляре указать числовой IP-адрес сервера и тот же порт, затем нажать «Подключиться». Клиент получает черный цвет.</w:t>
      </w:r>
    </w:p>
    <w:p w14:paraId="360485D0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Дождаться сообщения «Подключение выполнено. Игра начинается.» и состояния «идет партия».</w:t>
      </w:r>
    </w:p>
    <w:p w14:paraId="668E58B9" w14:textId="77777777" w:rsidR="00EA437D" w:rsidRPr="00EF3FED" w:rsidRDefault="00DC2220">
      <w:pPr>
        <w:pStyle w:val="a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Белые выполняют первый ход. Интерфейс активирует доску только для участника, которому принадлежит текущий ход.</w:t>
      </w:r>
    </w:p>
    <w:p w14:paraId="7DEE9B14" w14:textId="77777777" w:rsidR="00EA437D" w:rsidRPr="00EF3FED" w:rsidRDefault="00DC2220">
      <w:pPr>
        <w:rPr>
          <w:rFonts w:cs="Times New Roman"/>
        </w:rPr>
      </w:pPr>
      <w:r w:rsidRPr="00EF3FED">
        <w:rPr>
          <w:rFonts w:cs="Times New Roman"/>
          <w:lang w:val="ru-RU" w:eastAsia="ru-RU"/>
        </w:rPr>
        <w:t>Для запуска двух экземпляров на одном компьютере используется адрес 127.0.0.1. Начальное значение порта в интерфейсе — 5000.</w:t>
      </w:r>
    </w:p>
    <w:p w14:paraId="45C0415B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33" w:name="_Toc231494466"/>
      <w:r w:rsidRPr="00EF3FED">
        <w:rPr>
          <w:rFonts w:ascii="Times New Roman" w:hAnsi="Times New Roman" w:cs="Times New Roman"/>
          <w:lang w:val="ru-RU" w:eastAsia="ru-RU"/>
        </w:rPr>
        <w:t>10.4. Запуск готовой публикации и установщика</w:t>
      </w:r>
      <w:bookmarkEnd w:id="33"/>
    </w:p>
    <w:p w14:paraId="7B9819E5" w14:textId="77777777" w:rsidR="00EA437D" w:rsidRPr="00EF3FED" w:rsidRDefault="00DC2220">
      <w:pPr>
        <w:pStyle w:val="a0"/>
        <w:ind w:firstLine="0"/>
        <w:rPr>
          <w:rFonts w:cs="Times New Roman"/>
        </w:rPr>
      </w:pPr>
      <w:r w:rsidRPr="00EF3FED">
        <w:rPr>
          <w:rFonts w:cs="Times New Roman"/>
          <w:lang w:eastAsia="ru-RU"/>
        </w:rPr>
        <w:t xml:space="preserve">Self-contained </w:t>
      </w:r>
      <w:r w:rsidRPr="00EF3FED">
        <w:rPr>
          <w:rFonts w:cs="Times New Roman"/>
          <w:lang w:val="ru-RU" w:eastAsia="ru-RU"/>
        </w:rPr>
        <w:t>публикация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запускается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файлом</w:t>
      </w:r>
      <w:r w:rsidRPr="00EF3FED">
        <w:rPr>
          <w:rFonts w:cs="Times New Roman"/>
          <w:lang w:eastAsia="ru-RU"/>
        </w:rPr>
        <w:t xml:space="preserve"> publish\project.exe.</w:t>
      </w:r>
    </w:p>
    <w:p w14:paraId="15265E3B" w14:textId="77777777" w:rsidR="00EA437D" w:rsidRPr="00EF3FED" w:rsidRDefault="00DC2220">
      <w:pPr>
        <w:pStyle w:val="a0"/>
        <w:ind w:firstLine="0"/>
        <w:rPr>
          <w:rFonts w:cs="Times New Roman"/>
        </w:rPr>
      </w:pPr>
      <w:r w:rsidRPr="00EF3FED">
        <w:rPr>
          <w:rFonts w:cs="Times New Roman"/>
          <w:lang w:val="ru-RU" w:eastAsia="ru-RU"/>
        </w:rPr>
        <w:t>Готовый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установщик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запускается</w:t>
      </w:r>
      <w:r w:rsidRPr="00EF3FED">
        <w:rPr>
          <w:rFonts w:cs="Times New Roman"/>
          <w:lang w:eastAsia="ru-RU"/>
        </w:rPr>
        <w:t xml:space="preserve"> </w:t>
      </w:r>
      <w:r w:rsidRPr="00EF3FED">
        <w:rPr>
          <w:rFonts w:cs="Times New Roman"/>
          <w:lang w:val="ru-RU" w:eastAsia="ru-RU"/>
        </w:rPr>
        <w:t>файлом</w:t>
      </w:r>
      <w:r w:rsidRPr="00EF3FED">
        <w:rPr>
          <w:rFonts w:cs="Times New Roman"/>
          <w:lang w:eastAsia="ru-RU"/>
        </w:rPr>
        <w:t xml:space="preserve"> installer\CheckersSetup.exe.</w:t>
      </w:r>
    </w:p>
    <w:p w14:paraId="7BF9B09B" w14:textId="77777777" w:rsidR="00EA437D" w:rsidRPr="00EF3FED" w:rsidRDefault="00DC2220">
      <w:pPr>
        <w:pStyle w:val="1"/>
        <w:rPr>
          <w:rFonts w:ascii="Times New Roman" w:hAnsi="Times New Roman" w:cs="Times New Roman"/>
        </w:rPr>
      </w:pPr>
      <w:bookmarkStart w:id="34" w:name="_Toc231494467"/>
      <w:r w:rsidRPr="00EF3FED">
        <w:rPr>
          <w:rFonts w:ascii="Times New Roman" w:hAnsi="Times New Roman" w:cs="Times New Roman"/>
          <w:lang w:val="ru-RU" w:eastAsia="ru-RU"/>
        </w:rPr>
        <w:t>11. Сборка, тестирование и публикация</w:t>
      </w:r>
      <w:bookmarkEnd w:id="34"/>
    </w:p>
    <w:p w14:paraId="34F92CD6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35" w:name="_Toc231494468"/>
      <w:r w:rsidRPr="00EF3FED">
        <w:rPr>
          <w:rFonts w:ascii="Times New Roman" w:hAnsi="Times New Roman" w:cs="Times New Roman"/>
          <w:lang w:val="ru-RU" w:eastAsia="ru-RU"/>
        </w:rPr>
        <w:t>11.1. Команды</w:t>
      </w:r>
      <w:bookmarkEnd w:id="35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743"/>
        <w:gridCol w:w="5993"/>
      </w:tblGrid>
      <w:tr w:rsidR="00EA437D" w:rsidRPr="00EF3FED" w14:paraId="7904F239" w14:textId="77777777">
        <w:trPr>
          <w:tblHeader/>
          <w:jc w:val="center"/>
        </w:trPr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9D167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Операция</w:t>
            </w:r>
          </w:p>
        </w:tc>
        <w:tc>
          <w:tcPr>
            <w:tcW w:w="4677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33716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Команда</w:t>
            </w:r>
          </w:p>
        </w:tc>
      </w:tr>
      <w:tr w:rsidR="00EA437D" w:rsidRPr="00EF3FED" w14:paraId="4086C1CF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CD6D7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Сборка приложения</w:t>
            </w:r>
          </w:p>
        </w:tc>
        <w:tc>
          <w:tcPr>
            <w:tcW w:w="72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EE643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eastAsia="Courier New" w:cs="Times New Roman"/>
                <w:sz w:val="19"/>
                <w:lang w:eastAsia="ru-RU"/>
              </w:rPr>
              <w:t>dotnet build .\project\</w:t>
            </w:r>
            <w:proofErr w:type="spellStart"/>
            <w:r w:rsidRPr="00EF3FED">
              <w:rPr>
                <w:rFonts w:eastAsia="Courier New" w:cs="Times New Roman"/>
                <w:sz w:val="19"/>
                <w:lang w:eastAsia="ru-RU"/>
              </w:rPr>
              <w:t>project.csproj</w:t>
            </w:r>
            <w:proofErr w:type="spellEnd"/>
          </w:p>
        </w:tc>
      </w:tr>
      <w:tr w:rsidR="00EA437D" w:rsidRPr="00EF3FED" w14:paraId="5FC18AA0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C5EE6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Запуск приложения</w:t>
            </w:r>
          </w:p>
        </w:tc>
        <w:tc>
          <w:tcPr>
            <w:tcW w:w="72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7B4D8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eastAsia="Courier New" w:cs="Times New Roman"/>
                <w:sz w:val="19"/>
                <w:lang w:eastAsia="ru-RU"/>
              </w:rPr>
              <w:t>dotnet run --project .\project\</w:t>
            </w:r>
            <w:proofErr w:type="spellStart"/>
            <w:r w:rsidRPr="00EF3FED">
              <w:rPr>
                <w:rFonts w:eastAsia="Courier New" w:cs="Times New Roman"/>
                <w:sz w:val="19"/>
                <w:lang w:eastAsia="ru-RU"/>
              </w:rPr>
              <w:t>project.csproj</w:t>
            </w:r>
            <w:proofErr w:type="spellEnd"/>
          </w:p>
        </w:tc>
      </w:tr>
      <w:tr w:rsidR="00EA437D" w:rsidRPr="00EF3FED" w14:paraId="75D6114A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EFF2E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Запуск тестов</w:t>
            </w:r>
          </w:p>
        </w:tc>
        <w:tc>
          <w:tcPr>
            <w:tcW w:w="72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45FBB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eastAsia="Courier New" w:cs="Times New Roman"/>
                <w:sz w:val="19"/>
                <w:lang w:eastAsia="ru-RU"/>
              </w:rPr>
              <w:t>dotnet test .\</w:t>
            </w:r>
            <w:proofErr w:type="spellStart"/>
            <w:r w:rsidRPr="00EF3FED">
              <w:rPr>
                <w:rFonts w:eastAsia="Courier New" w:cs="Times New Roman"/>
                <w:sz w:val="19"/>
                <w:lang w:eastAsia="ru-RU"/>
              </w:rPr>
              <w:t>project.Tests</w:t>
            </w:r>
            <w:proofErr w:type="spellEnd"/>
            <w:r w:rsidRPr="00EF3FED">
              <w:rPr>
                <w:rFonts w:eastAsia="Courier New" w:cs="Times New Roman"/>
                <w:sz w:val="19"/>
                <w:lang w:eastAsia="ru-RU"/>
              </w:rPr>
              <w:t>\</w:t>
            </w:r>
            <w:proofErr w:type="spellStart"/>
            <w:r w:rsidRPr="00EF3FED">
              <w:rPr>
                <w:rFonts w:eastAsia="Courier New" w:cs="Times New Roman"/>
                <w:sz w:val="19"/>
                <w:lang w:eastAsia="ru-RU"/>
              </w:rPr>
              <w:t>project.Tests.csproj</w:t>
            </w:r>
            <w:proofErr w:type="spellEnd"/>
          </w:p>
        </w:tc>
      </w:tr>
      <w:tr w:rsidR="00EA437D" w:rsidRPr="00EF3FED" w14:paraId="06A83762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62291D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Публикация</w:t>
            </w:r>
          </w:p>
        </w:tc>
        <w:tc>
          <w:tcPr>
            <w:tcW w:w="72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D0004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eastAsia="Courier New" w:cs="Times New Roman"/>
                <w:sz w:val="19"/>
                <w:lang w:eastAsia="ru-RU"/>
              </w:rPr>
              <w:t>dotnet publish .\project\</w:t>
            </w:r>
            <w:proofErr w:type="spellStart"/>
            <w:r w:rsidRPr="00EF3FED">
              <w:rPr>
                <w:rFonts w:eastAsia="Courier New" w:cs="Times New Roman"/>
                <w:sz w:val="19"/>
                <w:lang w:eastAsia="ru-RU"/>
              </w:rPr>
              <w:t>project.csproj</w:t>
            </w:r>
            <w:proofErr w:type="spellEnd"/>
            <w:r w:rsidRPr="00EF3FED">
              <w:rPr>
                <w:rFonts w:eastAsia="Courier New" w:cs="Times New Roman"/>
                <w:sz w:val="19"/>
                <w:lang w:eastAsia="ru-RU"/>
              </w:rPr>
              <w:t xml:space="preserve"> -c Release -r win-x64 --self-contained true -</w:t>
            </w:r>
            <w:proofErr w:type="spellStart"/>
            <w:proofErr w:type="gramStart"/>
            <w:r w:rsidRPr="00EF3FED">
              <w:rPr>
                <w:rFonts w:eastAsia="Courier New" w:cs="Times New Roman"/>
                <w:sz w:val="19"/>
                <w:lang w:eastAsia="ru-RU"/>
              </w:rPr>
              <w:t>p:PublishProfile</w:t>
            </w:r>
            <w:proofErr w:type="spellEnd"/>
            <w:proofErr w:type="gramEnd"/>
            <w:r w:rsidRPr="00EF3FED">
              <w:rPr>
                <w:rFonts w:eastAsia="Courier New" w:cs="Times New Roman"/>
                <w:sz w:val="19"/>
                <w:lang w:eastAsia="ru-RU"/>
              </w:rPr>
              <w:t>=</w:t>
            </w:r>
            <w:proofErr w:type="spellStart"/>
            <w:r w:rsidRPr="00EF3FED">
              <w:rPr>
                <w:rFonts w:eastAsia="Courier New" w:cs="Times New Roman"/>
                <w:sz w:val="19"/>
                <w:lang w:eastAsia="ru-RU"/>
              </w:rPr>
              <w:t>FolderProfile</w:t>
            </w:r>
            <w:proofErr w:type="spellEnd"/>
          </w:p>
        </w:tc>
      </w:tr>
      <w:tr w:rsidR="00EA437D" w:rsidRPr="00EF3FED" w14:paraId="661BE66C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6160EC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Сборка установщика</w:t>
            </w:r>
          </w:p>
        </w:tc>
        <w:tc>
          <w:tcPr>
            <w:tcW w:w="727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03205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eastAsia="Courier New" w:cs="Times New Roman"/>
                <w:sz w:val="19"/>
                <w:lang w:val="ru-RU" w:eastAsia="ru-RU"/>
              </w:rPr>
              <w:t>ISCC .\</w:t>
            </w:r>
            <w:proofErr w:type="spellStart"/>
            <w:r w:rsidRPr="00EF3FED">
              <w:rPr>
                <w:rFonts w:eastAsia="Courier New" w:cs="Times New Roman"/>
                <w:sz w:val="19"/>
                <w:lang w:val="ru-RU" w:eastAsia="ru-RU"/>
              </w:rPr>
              <w:t>installer</w:t>
            </w:r>
            <w:proofErr w:type="spellEnd"/>
            <w:r w:rsidRPr="00EF3FED">
              <w:rPr>
                <w:rFonts w:eastAsia="Courier New" w:cs="Times New Roman"/>
                <w:sz w:val="19"/>
                <w:lang w:val="ru-RU" w:eastAsia="ru-RU"/>
              </w:rPr>
              <w:t>\</w:t>
            </w:r>
            <w:proofErr w:type="spellStart"/>
            <w:r w:rsidRPr="00EF3FED">
              <w:rPr>
                <w:rFonts w:eastAsia="Courier New" w:cs="Times New Roman"/>
                <w:sz w:val="19"/>
                <w:lang w:val="ru-RU" w:eastAsia="ru-RU"/>
              </w:rPr>
              <w:t>CheckersSetup.iss</w:t>
            </w:r>
            <w:proofErr w:type="spellEnd"/>
          </w:p>
        </w:tc>
      </w:tr>
    </w:tbl>
    <w:p w14:paraId="576399C5" w14:textId="77777777" w:rsidR="00EA437D" w:rsidRPr="00EF3FED" w:rsidRDefault="00EA437D">
      <w:pPr>
        <w:spacing w:after="0"/>
        <w:rPr>
          <w:rFonts w:cs="Times New Roman"/>
        </w:rPr>
      </w:pPr>
    </w:p>
    <w:p w14:paraId="230F00EC" w14:textId="77777777" w:rsidR="00EA437D" w:rsidRPr="00EF3FED" w:rsidRDefault="00DC2220">
      <w:pPr>
        <w:pStyle w:val="21"/>
        <w:rPr>
          <w:rFonts w:ascii="Times New Roman" w:hAnsi="Times New Roman" w:cs="Times New Roman"/>
        </w:rPr>
      </w:pPr>
      <w:bookmarkStart w:id="36" w:name="_Toc231494469"/>
      <w:r w:rsidRPr="00EF3FED">
        <w:rPr>
          <w:rFonts w:ascii="Times New Roman" w:hAnsi="Times New Roman" w:cs="Times New Roman"/>
          <w:lang w:val="ru-RU" w:eastAsia="ru-RU"/>
        </w:rPr>
        <w:t>11.2. Тестовое покрытие</w:t>
      </w:r>
      <w:bookmarkEnd w:id="36"/>
    </w:p>
    <w:p w14:paraId="11A315DC" w14:textId="77777777" w:rsidR="00EA437D" w:rsidRPr="00EF3FED" w:rsidRDefault="00DC2220">
      <w:pPr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Тестовый проект </w:t>
      </w:r>
      <w:proofErr w:type="spellStart"/>
      <w:proofErr w:type="gramStart"/>
      <w:r w:rsidRPr="00EF3FED">
        <w:rPr>
          <w:rFonts w:cs="Times New Roman"/>
          <w:lang w:val="ru-RU" w:eastAsia="ru-RU"/>
        </w:rPr>
        <w:t>project.Tests</w:t>
      </w:r>
      <w:proofErr w:type="spellEnd"/>
      <w:proofErr w:type="gramEnd"/>
      <w:r w:rsidRPr="00EF3FED">
        <w:rPr>
          <w:rFonts w:cs="Times New Roman"/>
          <w:lang w:val="ru-RU" w:eastAsia="ru-RU"/>
        </w:rPr>
        <w:t xml:space="preserve"> содержит 18 тестов. Контрольная сборка основного проекта завершается без предупреждений и ошибок; полный запуск тестового проекта завершает 18 из 18 тестов успешно.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54"/>
        <w:gridCol w:w="2546"/>
        <w:gridCol w:w="4536"/>
      </w:tblGrid>
      <w:tr w:rsidR="00EA437D" w:rsidRPr="00EF3FED" w14:paraId="0F163EAA" w14:textId="77777777">
        <w:trPr>
          <w:tblHeader/>
          <w:jc w:val="center"/>
        </w:trPr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A4E46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lastRenderedPageBreak/>
              <w:t>Класс тестов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9937F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Количество</w:t>
            </w:r>
          </w:p>
        </w:tc>
        <w:tc>
          <w:tcPr>
            <w:tcW w:w="3118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C2E3B" w14:textId="77777777" w:rsidR="00EA437D" w:rsidRPr="00EF3FED" w:rsidRDefault="00DC2220">
            <w:pPr>
              <w:spacing w:after="0" w:line="240" w:lineRule="auto"/>
              <w:ind w:firstLine="0"/>
              <w:jc w:val="center"/>
              <w:rPr>
                <w:rFonts w:cs="Times New Roman"/>
              </w:rPr>
            </w:pPr>
            <w:r w:rsidRPr="00EF3FED">
              <w:rPr>
                <w:rFonts w:cs="Times New Roman"/>
                <w:b/>
                <w:sz w:val="22"/>
                <w:lang w:val="ru-RU" w:eastAsia="ru-RU"/>
              </w:rPr>
              <w:t>Проверяемые сценарии</w:t>
            </w:r>
          </w:p>
        </w:tc>
      </w:tr>
      <w:tr w:rsidR="00EA437D" w:rsidRPr="00EF3FED" w14:paraId="0863CEDB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6EC03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GameLogicTests</w:t>
            </w:r>
            <w:proofErr w:type="spell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D02019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10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C2212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  <w:lang w:val="ru-RU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Начальная расстановка, состояния партии, неизменность доски при ошибочном ходе, обязательное и последовательное взятие, превращение в дамку, победа по фигурам и доступным ходам.</w:t>
            </w:r>
          </w:p>
        </w:tc>
      </w:tr>
      <w:tr w:rsidR="00EA437D" w:rsidRPr="00EF3FED" w14:paraId="1EEF20E6" w14:textId="77777777">
        <w:trPr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35184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NetworkTests</w:t>
            </w:r>
            <w:proofErr w:type="spellEnd"/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5B2A5E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r w:rsidRPr="00EF3FED">
              <w:rPr>
                <w:rFonts w:cs="Times New Roman"/>
                <w:sz w:val="22"/>
                <w:lang w:val="ru-RU" w:eastAsia="ru-RU"/>
              </w:rPr>
              <w:t>8</w:t>
            </w:r>
          </w:p>
        </w:tc>
        <w:tc>
          <w:tcPr>
            <w:tcW w:w="583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7523E6" w14:textId="77777777" w:rsidR="00EA437D" w:rsidRPr="00EF3FED" w:rsidRDefault="00DC2220">
            <w:pPr>
              <w:spacing w:after="0" w:line="252" w:lineRule="auto"/>
              <w:ind w:firstLine="0"/>
              <w:jc w:val="left"/>
              <w:rPr>
                <w:rFonts w:cs="Times New Roman"/>
              </w:rPr>
            </w:pPr>
            <w:proofErr w:type="spellStart"/>
            <w:r w:rsidRPr="00EF3FED">
              <w:rPr>
                <w:rFonts w:cs="Times New Roman"/>
                <w:sz w:val="22"/>
                <w:lang w:val="ru-RU" w:eastAsia="ru-RU"/>
              </w:rPr>
              <w:t>Сериализация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 move,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gameOver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, error, disconnect, connect </w:t>
            </w:r>
            <w:r w:rsidRPr="00EF3FED">
              <w:rPr>
                <w:rFonts w:cs="Times New Roman"/>
                <w:sz w:val="22"/>
                <w:lang w:val="ru-RU" w:eastAsia="ru-RU"/>
              </w:rPr>
              <w:t>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proofErr w:type="spellStart"/>
            <w:r w:rsidRPr="00EF3FED">
              <w:rPr>
                <w:rFonts w:cs="Times New Roman"/>
                <w:sz w:val="22"/>
                <w:lang w:eastAsia="ru-RU"/>
              </w:rPr>
              <w:t>newGame</w:t>
            </w:r>
            <w:proofErr w:type="spellEnd"/>
            <w:r w:rsidRPr="00EF3FED">
              <w:rPr>
                <w:rFonts w:cs="Times New Roman"/>
                <w:sz w:val="22"/>
                <w:lang w:eastAsia="ru-RU"/>
              </w:rPr>
              <w:t xml:space="preserve">; </w:t>
            </w:r>
            <w:r w:rsidRPr="00EF3FED">
              <w:rPr>
                <w:rFonts w:cs="Times New Roman"/>
                <w:sz w:val="22"/>
                <w:lang w:val="ru-RU" w:eastAsia="ru-RU"/>
              </w:rPr>
              <w:t>передача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move </w:t>
            </w:r>
            <w:r w:rsidRPr="00EF3FED">
              <w:rPr>
                <w:rFonts w:cs="Times New Roman"/>
                <w:sz w:val="22"/>
                <w:lang w:val="ru-RU" w:eastAsia="ru-RU"/>
              </w:rPr>
              <w:t>через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loopback; </w:t>
            </w:r>
            <w:r w:rsidRPr="00EF3FED">
              <w:rPr>
                <w:rFonts w:cs="Times New Roman"/>
                <w:sz w:val="22"/>
                <w:lang w:val="ru-RU" w:eastAsia="ru-RU"/>
              </w:rPr>
              <w:t>событие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потери</w:t>
            </w:r>
            <w:r w:rsidRPr="00EF3FED">
              <w:rPr>
                <w:rFonts w:cs="Times New Roman"/>
                <w:sz w:val="22"/>
                <w:lang w:eastAsia="ru-RU"/>
              </w:rPr>
              <w:t xml:space="preserve"> </w:t>
            </w:r>
            <w:r w:rsidRPr="00EF3FED">
              <w:rPr>
                <w:rFonts w:cs="Times New Roman"/>
                <w:sz w:val="22"/>
                <w:lang w:val="ru-RU" w:eastAsia="ru-RU"/>
              </w:rPr>
              <w:t>соединения</w:t>
            </w:r>
            <w:r w:rsidRPr="00EF3FED">
              <w:rPr>
                <w:rFonts w:cs="Times New Roman"/>
                <w:sz w:val="22"/>
                <w:lang w:eastAsia="ru-RU"/>
              </w:rPr>
              <w:t>.</w:t>
            </w:r>
          </w:p>
        </w:tc>
      </w:tr>
    </w:tbl>
    <w:p w14:paraId="56CDD239" w14:textId="77777777" w:rsidR="00EA437D" w:rsidRPr="00EF3FED" w:rsidRDefault="00EA437D">
      <w:pPr>
        <w:spacing w:after="0"/>
        <w:rPr>
          <w:rFonts w:cs="Times New Roman"/>
        </w:rPr>
      </w:pPr>
    </w:p>
    <w:p w14:paraId="3106B72A" w14:textId="77777777" w:rsidR="00EA437D" w:rsidRPr="00EF3FED" w:rsidRDefault="00DC2220">
      <w:pPr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NetworkTests</w:t>
      </w:r>
      <w:proofErr w:type="spellEnd"/>
      <w:r w:rsidRPr="00EF3FED">
        <w:rPr>
          <w:rFonts w:cs="Times New Roman"/>
          <w:lang w:val="ru-RU" w:eastAsia="ru-RU"/>
        </w:rPr>
        <w:t xml:space="preserve"> получает свободный </w:t>
      </w:r>
      <w:proofErr w:type="spellStart"/>
      <w:r w:rsidRPr="00EF3FED">
        <w:rPr>
          <w:rFonts w:cs="Times New Roman"/>
          <w:lang w:val="ru-RU" w:eastAsia="ru-RU"/>
        </w:rPr>
        <w:t>loopback</w:t>
      </w:r>
      <w:proofErr w:type="spellEnd"/>
      <w:r w:rsidRPr="00EF3FED">
        <w:rPr>
          <w:rFonts w:cs="Times New Roman"/>
          <w:lang w:val="ru-RU" w:eastAsia="ru-RU"/>
        </w:rPr>
        <w:t xml:space="preserve">-порт через </w:t>
      </w:r>
      <w:proofErr w:type="spellStart"/>
      <w:r w:rsidRPr="00EF3FED">
        <w:rPr>
          <w:rFonts w:cs="Times New Roman"/>
          <w:lang w:val="ru-RU" w:eastAsia="ru-RU"/>
        </w:rPr>
        <w:t>TcpListener</w:t>
      </w:r>
      <w:proofErr w:type="spellEnd"/>
      <w:r w:rsidRPr="00EF3FED">
        <w:rPr>
          <w:rFonts w:cs="Times New Roman"/>
          <w:lang w:val="ru-RU" w:eastAsia="ru-RU"/>
        </w:rPr>
        <w:t xml:space="preserve"> на порту 0 и ограничивает ожидание сетевых событий пятью секундами.</w:t>
      </w:r>
    </w:p>
    <w:p w14:paraId="69AD93A8" w14:textId="77777777" w:rsidR="00EA437D" w:rsidRPr="00EF3FED" w:rsidRDefault="00DC2220">
      <w:pPr>
        <w:pStyle w:val="1"/>
        <w:rPr>
          <w:rFonts w:ascii="Times New Roman" w:hAnsi="Times New Roman" w:cs="Times New Roman"/>
        </w:rPr>
      </w:pPr>
      <w:bookmarkStart w:id="37" w:name="_Toc231494470"/>
      <w:r w:rsidRPr="00EF3FED">
        <w:rPr>
          <w:rFonts w:ascii="Times New Roman" w:hAnsi="Times New Roman" w:cs="Times New Roman"/>
          <w:lang w:val="ru-RU" w:eastAsia="ru-RU"/>
        </w:rPr>
        <w:t>12. Особенности сопровождения и расширения</w:t>
      </w:r>
      <w:bookmarkEnd w:id="37"/>
    </w:p>
    <w:p w14:paraId="43068639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MainForm</w:t>
      </w:r>
      <w:proofErr w:type="spellEnd"/>
      <w:r w:rsidRPr="00EF3FED">
        <w:rPr>
          <w:rFonts w:cs="Times New Roman"/>
          <w:lang w:val="ru-RU" w:eastAsia="ru-RU"/>
        </w:rPr>
        <w:t xml:space="preserve"> является точкой координации интерфейса, игрового движка и сетевого транспорта; новые пользовательские сценарии подключаются </w:t>
      </w:r>
      <w:proofErr w:type="gramStart"/>
      <w:r w:rsidRPr="00EF3FED">
        <w:rPr>
          <w:rFonts w:cs="Times New Roman"/>
          <w:lang w:val="ru-RU" w:eastAsia="ru-RU"/>
        </w:rPr>
        <w:t>через обработчики</w:t>
      </w:r>
      <w:proofErr w:type="gramEnd"/>
      <w:r w:rsidRPr="00EF3FED">
        <w:rPr>
          <w:rFonts w:cs="Times New Roman"/>
          <w:lang w:val="ru-RU" w:eastAsia="ru-RU"/>
        </w:rPr>
        <w:t xml:space="preserve"> элементов управления и событий.</w:t>
      </w:r>
    </w:p>
    <w:p w14:paraId="6C580BA6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CheckersGame</w:t>
      </w:r>
      <w:proofErr w:type="spellEnd"/>
      <w:r w:rsidRPr="00EF3FED">
        <w:rPr>
          <w:rFonts w:cs="Times New Roman"/>
          <w:lang w:val="ru-RU" w:eastAsia="ru-RU"/>
        </w:rPr>
        <w:t xml:space="preserve"> инкапсулирует переходы состояния партии и публикует события изменения; расширение правил выполняется совместно с </w:t>
      </w:r>
      <w:proofErr w:type="spellStart"/>
      <w:r w:rsidRPr="00EF3FED">
        <w:rPr>
          <w:rFonts w:cs="Times New Roman"/>
          <w:lang w:val="ru-RU" w:eastAsia="ru-RU"/>
        </w:rPr>
        <w:t>MoveValidator</w:t>
      </w:r>
      <w:proofErr w:type="spellEnd"/>
      <w:r w:rsidRPr="00EF3FED">
        <w:rPr>
          <w:rFonts w:cs="Times New Roman"/>
          <w:lang w:val="ru-RU" w:eastAsia="ru-RU"/>
        </w:rPr>
        <w:t xml:space="preserve"> и тестами </w:t>
      </w:r>
      <w:proofErr w:type="spellStart"/>
      <w:r w:rsidRPr="00EF3FED">
        <w:rPr>
          <w:rFonts w:cs="Times New Roman"/>
          <w:lang w:val="ru-RU" w:eastAsia="ru-RU"/>
        </w:rPr>
        <w:t>GameLogicTests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08C3E26F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GameBoard.GetSnapshot</w:t>
      </w:r>
      <w:proofErr w:type="spellEnd"/>
      <w:r w:rsidRPr="00EF3FED">
        <w:rPr>
          <w:rFonts w:cs="Times New Roman"/>
          <w:lang w:val="ru-RU" w:eastAsia="ru-RU"/>
        </w:rPr>
        <w:t xml:space="preserve"> возвращает копии фигур, что сохраняет владение изменяемым состоянием внутри игрового движка.</w:t>
      </w:r>
    </w:p>
    <w:p w14:paraId="5DD26B01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Внутренний конструктор </w:t>
      </w:r>
      <w:proofErr w:type="spellStart"/>
      <w:r w:rsidRPr="00EF3FED">
        <w:rPr>
          <w:rFonts w:cs="Times New Roman"/>
          <w:lang w:val="ru-RU" w:eastAsia="ru-RU"/>
        </w:rPr>
        <w:t>CheckersGame</w:t>
      </w:r>
      <w:proofErr w:type="spellEnd"/>
      <w:r w:rsidRPr="00EF3FED">
        <w:rPr>
          <w:rFonts w:cs="Times New Roman"/>
          <w:lang w:val="ru-RU" w:eastAsia="ru-RU"/>
        </w:rPr>
        <w:t xml:space="preserve"> принимает подготовленную доску и состояние; доступ тестового проекта обеспечивается атрибутом </w:t>
      </w:r>
      <w:proofErr w:type="spellStart"/>
      <w:r w:rsidRPr="00EF3FED">
        <w:rPr>
          <w:rFonts w:cs="Times New Roman"/>
          <w:lang w:val="ru-RU" w:eastAsia="ru-RU"/>
        </w:rPr>
        <w:t>InternalsVisibleTo</w:t>
      </w:r>
      <w:proofErr w:type="spellEnd"/>
      <w:r w:rsidRPr="00EF3FED">
        <w:rPr>
          <w:rFonts w:cs="Times New Roman"/>
          <w:lang w:val="ru-RU" w:eastAsia="ru-RU"/>
        </w:rPr>
        <w:t>("</w:t>
      </w:r>
      <w:proofErr w:type="spellStart"/>
      <w:proofErr w:type="gramStart"/>
      <w:r w:rsidRPr="00EF3FED">
        <w:rPr>
          <w:rFonts w:cs="Times New Roman"/>
          <w:lang w:val="ru-RU" w:eastAsia="ru-RU"/>
        </w:rPr>
        <w:t>project.Tests</w:t>
      </w:r>
      <w:proofErr w:type="spellEnd"/>
      <w:proofErr w:type="gramEnd"/>
      <w:r w:rsidRPr="00EF3FED">
        <w:rPr>
          <w:rFonts w:cs="Times New Roman"/>
          <w:lang w:val="ru-RU" w:eastAsia="ru-RU"/>
        </w:rPr>
        <w:t>").</w:t>
      </w:r>
    </w:p>
    <w:p w14:paraId="6C5FE56B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Синхронизация основана на детерминированном применении последовательности ходов обоими участниками; изменение правил требует одинаковой версии приложения на обеих сторонах соединения.</w:t>
      </w:r>
    </w:p>
    <w:p w14:paraId="35F134D4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 xml:space="preserve">Сетевой контракт централизован в </w:t>
      </w:r>
      <w:proofErr w:type="spellStart"/>
      <w:r w:rsidRPr="00EF3FED">
        <w:rPr>
          <w:rFonts w:cs="Times New Roman"/>
          <w:lang w:val="ru-RU" w:eastAsia="ru-RU"/>
        </w:rPr>
        <w:t>NetworkMessage</w:t>
      </w:r>
      <w:proofErr w:type="spellEnd"/>
      <w:r w:rsidRPr="00EF3FED">
        <w:rPr>
          <w:rFonts w:cs="Times New Roman"/>
          <w:lang w:val="ru-RU" w:eastAsia="ru-RU"/>
        </w:rPr>
        <w:t xml:space="preserve">; добавление нового типа сообщения требует фабрики или заполнения полей, обработки в </w:t>
      </w:r>
      <w:proofErr w:type="spellStart"/>
      <w:r w:rsidRPr="00EF3FED">
        <w:rPr>
          <w:rFonts w:cs="Times New Roman"/>
          <w:lang w:val="ru-RU" w:eastAsia="ru-RU"/>
        </w:rPr>
        <w:t>MainForm.OnMessageReceived</w:t>
      </w:r>
      <w:proofErr w:type="spellEnd"/>
      <w:r w:rsidRPr="00EF3FED">
        <w:rPr>
          <w:rFonts w:cs="Times New Roman"/>
          <w:lang w:val="ru-RU" w:eastAsia="ru-RU"/>
        </w:rPr>
        <w:t xml:space="preserve"> и тестов </w:t>
      </w:r>
      <w:proofErr w:type="spellStart"/>
      <w:r w:rsidRPr="00EF3FED">
        <w:rPr>
          <w:rFonts w:cs="Times New Roman"/>
          <w:lang w:val="ru-RU" w:eastAsia="ru-RU"/>
        </w:rPr>
        <w:t>сериализации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018485B5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lastRenderedPageBreak/>
        <w:t>TcpGameServer</w:t>
      </w:r>
      <w:proofErr w:type="spellEnd"/>
      <w:r w:rsidRPr="00EF3FED">
        <w:rPr>
          <w:rFonts w:cs="Times New Roman"/>
          <w:lang w:val="ru-RU" w:eastAsia="ru-RU"/>
        </w:rPr>
        <w:t xml:space="preserve"> принимает одного клиента за один запуск Start. Новый цикл ожидания создается повторным запуском серверного режима.</w:t>
      </w:r>
    </w:p>
    <w:p w14:paraId="540A1851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proofErr w:type="spellStart"/>
      <w:r w:rsidRPr="00EF3FED">
        <w:rPr>
          <w:rFonts w:cs="Times New Roman"/>
          <w:lang w:val="ru-RU" w:eastAsia="ru-RU"/>
        </w:rPr>
        <w:t>TcpGameClient</w:t>
      </w:r>
      <w:proofErr w:type="spellEnd"/>
      <w:r w:rsidRPr="00EF3FED">
        <w:rPr>
          <w:rFonts w:cs="Times New Roman"/>
          <w:lang w:val="ru-RU" w:eastAsia="ru-RU"/>
        </w:rPr>
        <w:t xml:space="preserve"> принимает только числовой IP-адрес, поскольку интерфейс проверяет ввод через </w:t>
      </w:r>
      <w:proofErr w:type="spellStart"/>
      <w:r w:rsidRPr="00EF3FED">
        <w:rPr>
          <w:rFonts w:cs="Times New Roman"/>
          <w:lang w:val="ru-RU" w:eastAsia="ru-RU"/>
        </w:rPr>
        <w:t>IPAddress.TryParse</w:t>
      </w:r>
      <w:proofErr w:type="spellEnd"/>
      <w:r w:rsidRPr="00EF3FED">
        <w:rPr>
          <w:rFonts w:cs="Times New Roman"/>
          <w:lang w:val="ru-RU" w:eastAsia="ru-RU"/>
        </w:rPr>
        <w:t>.</w:t>
      </w:r>
    </w:p>
    <w:p w14:paraId="2253B1AC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Файлы публикационного профиля и сценария установщика содержат абсолютные пути текущего рабочего каталога.</w:t>
      </w:r>
    </w:p>
    <w:p w14:paraId="7FD3D50B" w14:textId="77777777" w:rsidR="00EA437D" w:rsidRPr="00EF3FED" w:rsidRDefault="00DC2220">
      <w:pPr>
        <w:pStyle w:val="a0"/>
        <w:ind w:firstLine="0"/>
        <w:rPr>
          <w:rFonts w:cs="Times New Roman"/>
          <w:lang w:val="ru-RU"/>
        </w:rPr>
      </w:pPr>
      <w:r w:rsidRPr="00EF3FED">
        <w:rPr>
          <w:rFonts w:cs="Times New Roman"/>
          <w:lang w:val="ru-RU" w:eastAsia="ru-RU"/>
        </w:rPr>
        <w:t>Операции запуска сервера и подключения клиента отображают пользователю общие сообщения об ошибке без текста исключения.</w:t>
      </w:r>
    </w:p>
    <w:sectPr w:rsidR="00EA437D" w:rsidRPr="00EF3FED" w:rsidSect="00EF3FED">
      <w:footerReference w:type="default" r:id="rId8"/>
      <w:pgSz w:w="11906" w:h="16838"/>
      <w:pgMar w:top="1440" w:right="1080" w:bottom="1440" w:left="108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7D4B8" w14:textId="77777777" w:rsidR="00C207C9" w:rsidRDefault="00C207C9">
      <w:pPr>
        <w:spacing w:after="0" w:line="240" w:lineRule="auto"/>
      </w:pPr>
      <w:r>
        <w:separator/>
      </w:r>
    </w:p>
  </w:endnote>
  <w:endnote w:type="continuationSeparator" w:id="0">
    <w:p w14:paraId="7781F740" w14:textId="77777777" w:rsidR="00C207C9" w:rsidRDefault="00C20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8CE2C" w14:textId="77777777" w:rsidR="00EA437D" w:rsidRDefault="00DC2220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 xml:space="preserve"> PAGE </w:instrText>
    </w:r>
    <w:r>
      <w:rPr>
        <w:rFonts w:cs="Times New Roman"/>
        <w:sz w:val="24"/>
      </w:rPr>
      <w:fldChar w:fldCharType="separate"/>
    </w:r>
    <w:r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5ED36" w14:textId="77777777" w:rsidR="00C207C9" w:rsidRDefault="00C207C9">
      <w:pPr>
        <w:spacing w:after="0" w:line="240" w:lineRule="auto"/>
      </w:pPr>
      <w:r>
        <w:separator/>
      </w:r>
    </w:p>
  </w:footnote>
  <w:footnote w:type="continuationSeparator" w:id="0">
    <w:p w14:paraId="1F6E5561" w14:textId="77777777" w:rsidR="00C207C9" w:rsidRDefault="00C207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72F"/>
    <w:rsid w:val="0015074B"/>
    <w:rsid w:val="0029639D"/>
    <w:rsid w:val="00326F90"/>
    <w:rsid w:val="00AA1D8D"/>
    <w:rsid w:val="00B47730"/>
    <w:rsid w:val="00C207C9"/>
    <w:rsid w:val="00CB0664"/>
    <w:rsid w:val="00DC2220"/>
    <w:rsid w:val="00EA437D"/>
    <w:rsid w:val="00EF3FED"/>
    <w:rsid w:val="00FB54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56EE8A"/>
  <w14:defaultImageDpi w14:val="300"/>
  <w15:docId w15:val="{148A8058-5457-4A5C-80E7-2B5485A3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title">
    <w:name w:val="TOC title"/>
    <w:pPr>
      <w:keepNext/>
      <w:spacing w:after="360"/>
      <w:jc w:val="center"/>
    </w:pPr>
    <w:rPr>
      <w:rFonts w:ascii="Times New Roman" w:eastAsia="Times New Roman" w:hAnsi="Times New Roman"/>
      <w:b/>
      <w:sz w:val="34"/>
    </w:rPr>
  </w:style>
  <w:style w:type="paragraph" w:styleId="14">
    <w:name w:val="toc 1"/>
    <w:basedOn w:val="a1"/>
    <w:next w:val="a1"/>
    <w:autoRedefine/>
    <w:uiPriority w:val="39"/>
    <w:unhideWhenUsed/>
    <w:rsid w:val="00DC222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C2220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C22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3434</Words>
  <Characters>19576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 проекта TCP checkers</dc:title>
  <dc:subject>Архитектура, запуск, конфигурация и сопровождение приложения «Шашки по сети»</dc:subject>
  <dc:creator>python-docx</dc:creator>
  <cp:keywords/>
  <dc:description>generated by python-docx</dc:description>
  <cp:lastModifiedBy>Иван</cp:lastModifiedBy>
  <cp:revision>2</cp:revision>
  <dcterms:created xsi:type="dcterms:W3CDTF">2026-06-04T16:51:00Z</dcterms:created>
  <dcterms:modified xsi:type="dcterms:W3CDTF">2026-06-04T16:51:00Z</dcterms:modified>
  <cp:category/>
  <dc:language>ru-RU</dc:language>
</cp:coreProperties>
</file>