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9839D" w14:textId="77777777" w:rsidR="00EA2A9A" w:rsidRPr="00DC5DA2" w:rsidRDefault="000A4EEB">
      <w:pPr>
        <w:spacing w:after="240"/>
        <w:jc w:val="center"/>
        <w:rPr>
          <w:lang w:val="ru-RU"/>
        </w:rPr>
      </w:pPr>
      <w:r w:rsidRPr="00DC5DA2">
        <w:rPr>
          <w:b/>
          <w:sz w:val="48"/>
          <w:lang w:val="ru-RU"/>
        </w:rPr>
        <w:t>Проектирование интерфейсов</w:t>
      </w:r>
    </w:p>
    <w:p w14:paraId="0F78E509" w14:textId="77777777" w:rsidR="00EA2A9A" w:rsidRDefault="000A4EEB">
      <w:pPr>
        <w:spacing w:before="160" w:after="120"/>
      </w:pPr>
      <w:r>
        <w:rPr>
          <w:b/>
          <w:sz w:val="32"/>
        </w:rPr>
        <w:t xml:space="preserve">1. </w:t>
      </w:r>
      <w:proofErr w:type="spellStart"/>
      <w:r>
        <w:rPr>
          <w:b/>
          <w:sz w:val="32"/>
        </w:rPr>
        <w:t>Общие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сведения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A2A9A" w14:paraId="2A565EA6" w14:textId="77777777">
        <w:trPr>
          <w:cantSplit/>
          <w:tblHeader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735A8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22807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4"/>
              </w:rPr>
              <w:t>Значение</w:t>
            </w:r>
            <w:proofErr w:type="spellEnd"/>
          </w:p>
        </w:tc>
      </w:tr>
      <w:tr w:rsidR="00EA2A9A" w14:paraId="0E4628F0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9D26E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4"/>
              </w:rPr>
              <w:t>Наименование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проекта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AB4C8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4"/>
              </w:rPr>
              <w:t>Шашки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сети</w:t>
            </w:r>
            <w:proofErr w:type="spellEnd"/>
          </w:p>
        </w:tc>
      </w:tr>
      <w:tr w:rsidR="00EA2A9A" w14:paraId="01D7CF6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D2F38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4"/>
              </w:rPr>
              <w:t>Этап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жизненного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цикла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93B62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4"/>
              </w:rPr>
              <w:t>Проектирование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интерфейсов</w:t>
            </w:r>
            <w:proofErr w:type="spellEnd"/>
          </w:p>
        </w:tc>
      </w:tr>
      <w:tr w:rsidR="00EA2A9A" w14:paraId="5214569D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68A19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4"/>
              </w:rPr>
              <w:t>Технологии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CAEA3" w14:textId="77777777" w:rsidR="00EA2A9A" w:rsidRDefault="000A4EEB">
            <w:pPr>
              <w:spacing w:line="276" w:lineRule="auto"/>
            </w:pPr>
            <w:r>
              <w:rPr>
                <w:sz w:val="24"/>
              </w:rPr>
              <w:t>C#, .NET, Windows Forms, TCP/IP</w:t>
            </w:r>
          </w:p>
        </w:tc>
      </w:tr>
    </w:tbl>
    <w:p w14:paraId="72B79C51" w14:textId="77777777" w:rsidR="00EA2A9A" w:rsidRPr="00DC5DA2" w:rsidRDefault="000A4EEB">
      <w:pPr>
        <w:spacing w:before="160" w:after="120"/>
        <w:rPr>
          <w:lang w:val="ru-RU"/>
        </w:rPr>
      </w:pPr>
      <w:r w:rsidRPr="00DC5DA2">
        <w:rPr>
          <w:b/>
          <w:sz w:val="32"/>
          <w:lang w:val="ru-RU"/>
        </w:rPr>
        <w:t>4. Общая концепция пользовательского интерфейса</w:t>
      </w:r>
    </w:p>
    <w:p w14:paraId="08F4D0FB" w14:textId="4A6640BD" w:rsidR="00EA2A9A" w:rsidRPr="00DC5DA2" w:rsidRDefault="000A4EEB">
      <w:pPr>
        <w:spacing w:after="80"/>
        <w:jc w:val="both"/>
        <w:rPr>
          <w:lang w:val="ru-RU"/>
        </w:rPr>
      </w:pPr>
      <w:r w:rsidRPr="00DC5DA2">
        <w:rPr>
          <w:lang w:val="ru-RU"/>
        </w:rPr>
        <w:t xml:space="preserve">Пользовательский интерфейс должен быть простым, понятным и реализуемым стандартными средствами </w:t>
      </w:r>
      <w:r>
        <w:t>Windows</w:t>
      </w:r>
      <w:r w:rsidRPr="00DC5DA2">
        <w:rPr>
          <w:lang w:val="ru-RU"/>
        </w:rPr>
        <w:t xml:space="preserve"> </w:t>
      </w:r>
      <w:r>
        <w:t>Forms</w:t>
      </w:r>
      <w:r w:rsidRPr="00DC5DA2">
        <w:rPr>
          <w:lang w:val="ru-RU"/>
        </w:rPr>
        <w:t xml:space="preserve">. Интерфейс не должен требовать сложной </w:t>
      </w:r>
      <w:r w:rsidRPr="00DC5DA2">
        <w:rPr>
          <w:lang w:val="ru-RU"/>
        </w:rPr>
        <w:t xml:space="preserve">стилизации, нестандартных </w:t>
      </w:r>
      <w:proofErr w:type="spellStart"/>
      <w:r w:rsidRPr="00DC5DA2">
        <w:rPr>
          <w:lang w:val="ru-RU"/>
        </w:rPr>
        <w:t>анимаций</w:t>
      </w:r>
      <w:proofErr w:type="spellEnd"/>
      <w:r w:rsidRPr="00DC5DA2">
        <w:rPr>
          <w:lang w:val="ru-RU"/>
        </w:rPr>
        <w:t xml:space="preserve"> или дополнительных библиотек</w:t>
      </w:r>
      <w:r w:rsidR="00DC5DA2">
        <w:rPr>
          <w:lang w:val="ru-RU"/>
        </w:rPr>
        <w:t>.</w:t>
      </w:r>
    </w:p>
    <w:p w14:paraId="3301E2E9" w14:textId="3F41A3DC" w:rsidR="00EA2A9A" w:rsidRPr="00DC5DA2" w:rsidRDefault="000A4EEB">
      <w:pPr>
        <w:spacing w:after="80"/>
        <w:jc w:val="both"/>
        <w:rPr>
          <w:lang w:val="ru-RU"/>
        </w:rPr>
      </w:pPr>
      <w:r w:rsidRPr="00DC5DA2">
        <w:rPr>
          <w:lang w:val="ru-RU"/>
        </w:rPr>
        <w:t xml:space="preserve">Основная задача интерфейса </w:t>
      </w:r>
      <w:r w:rsidR="00DC5DA2">
        <w:rPr>
          <w:lang w:val="ru-RU"/>
        </w:rPr>
        <w:t>-</w:t>
      </w:r>
      <w:r w:rsidRPr="00DC5DA2">
        <w:rPr>
          <w:lang w:val="ru-RU"/>
        </w:rPr>
        <w:t xml:space="preserve"> дать пользователю возможность создать сетевую игру, подключиться ко второму игроку, видеть</w:t>
      </w:r>
      <w:r w:rsidRPr="00DC5DA2">
        <w:rPr>
          <w:lang w:val="ru-RU"/>
        </w:rPr>
        <w:t xml:space="preserve"> игровое поле, понимать текущий ход и получать сообщения об ошибках или состоянии соединения.</w:t>
      </w:r>
    </w:p>
    <w:p w14:paraId="6A6AC12F" w14:textId="77777777" w:rsidR="00EA2A9A" w:rsidRPr="00DC5DA2" w:rsidRDefault="000A4EEB">
      <w:pPr>
        <w:spacing w:before="120" w:after="80"/>
        <w:rPr>
          <w:lang w:val="ru-RU"/>
        </w:rPr>
      </w:pPr>
      <w:r w:rsidRPr="00DC5DA2">
        <w:rPr>
          <w:b/>
          <w:lang w:val="ru-RU"/>
        </w:rPr>
        <w:t>4.1. Общие требования к интерфейсу</w:t>
      </w:r>
    </w:p>
    <w:p w14:paraId="7C54FF61" w14:textId="77777777" w:rsidR="00DC5DA2" w:rsidRPr="00DC5DA2" w:rsidRDefault="000A4EEB" w:rsidP="00DC5DA2">
      <w:pPr>
        <w:pStyle w:val="ae"/>
        <w:numPr>
          <w:ilvl w:val="0"/>
          <w:numId w:val="23"/>
        </w:numPr>
        <w:spacing w:after="40"/>
        <w:rPr>
          <w:lang w:val="ru-RU"/>
        </w:rPr>
      </w:pPr>
      <w:r w:rsidRPr="00DC5DA2">
        <w:rPr>
          <w:lang w:val="ru-RU"/>
        </w:rPr>
        <w:t>интерфейс должен быть выполнен на русском языке;</w:t>
      </w:r>
    </w:p>
    <w:p w14:paraId="46F70CFC" w14:textId="418A93CD" w:rsidR="00EA2A9A" w:rsidRPr="00DC5DA2" w:rsidRDefault="000A4EEB" w:rsidP="00DC5DA2">
      <w:pPr>
        <w:pStyle w:val="ae"/>
        <w:numPr>
          <w:ilvl w:val="0"/>
          <w:numId w:val="23"/>
        </w:numPr>
        <w:spacing w:after="40"/>
        <w:rPr>
          <w:lang w:val="ru-RU"/>
        </w:rPr>
      </w:pPr>
      <w:r w:rsidRPr="00DC5DA2">
        <w:rPr>
          <w:lang w:val="ru-RU"/>
        </w:rPr>
        <w:t>основные действия должны быть доступны из главного окна приложения;</w:t>
      </w:r>
    </w:p>
    <w:p w14:paraId="0EB9F4BE" w14:textId="2793DDE8" w:rsidR="00EA2A9A" w:rsidRPr="00DC5DA2" w:rsidRDefault="000A4EEB" w:rsidP="00DC5DA2">
      <w:pPr>
        <w:pStyle w:val="ae"/>
        <w:numPr>
          <w:ilvl w:val="0"/>
          <w:numId w:val="23"/>
        </w:numPr>
        <w:spacing w:after="40"/>
        <w:rPr>
          <w:lang w:val="ru-RU"/>
        </w:rPr>
      </w:pPr>
      <w:r w:rsidRPr="00DC5DA2">
        <w:rPr>
          <w:lang w:val="ru-RU"/>
        </w:rPr>
        <w:t>игро</w:t>
      </w:r>
      <w:r w:rsidRPr="00DC5DA2">
        <w:rPr>
          <w:lang w:val="ru-RU"/>
        </w:rPr>
        <w:t>вое поле должно занимать центральную часть окна и быть хорошо различимым;</w:t>
      </w:r>
    </w:p>
    <w:p w14:paraId="0EEEE4A9" w14:textId="044FC78B" w:rsidR="00EA2A9A" w:rsidRPr="00DC5DA2" w:rsidRDefault="000A4EEB" w:rsidP="00DC5DA2">
      <w:pPr>
        <w:pStyle w:val="ae"/>
        <w:numPr>
          <w:ilvl w:val="0"/>
          <w:numId w:val="23"/>
        </w:numPr>
        <w:spacing w:after="40"/>
        <w:rPr>
          <w:lang w:val="ru-RU"/>
        </w:rPr>
      </w:pPr>
      <w:r w:rsidRPr="00DC5DA2">
        <w:rPr>
          <w:lang w:val="ru-RU"/>
        </w:rPr>
        <w:t>элементы управления соединением должны быть сгруппированы отдельно от игрового поля;</w:t>
      </w:r>
    </w:p>
    <w:p w14:paraId="7DC6CD61" w14:textId="16B613F6" w:rsidR="00EA2A9A" w:rsidRPr="00DC5DA2" w:rsidRDefault="000A4EEB" w:rsidP="00DC5DA2">
      <w:pPr>
        <w:pStyle w:val="ae"/>
        <w:numPr>
          <w:ilvl w:val="0"/>
          <w:numId w:val="23"/>
        </w:numPr>
        <w:spacing w:after="40"/>
        <w:rPr>
          <w:lang w:val="ru-RU"/>
        </w:rPr>
      </w:pPr>
      <w:r w:rsidRPr="00DC5DA2">
        <w:rPr>
          <w:lang w:val="ru-RU"/>
        </w:rPr>
        <w:t>сообщения об ошибках и ходе партии должны быть понятными для пользователя;</w:t>
      </w:r>
    </w:p>
    <w:p w14:paraId="4EC205F6" w14:textId="2004C45F" w:rsidR="00EA2A9A" w:rsidRPr="00DC5DA2" w:rsidRDefault="000A4EEB" w:rsidP="00DC5DA2">
      <w:pPr>
        <w:pStyle w:val="ae"/>
        <w:numPr>
          <w:ilvl w:val="0"/>
          <w:numId w:val="23"/>
        </w:numPr>
        <w:spacing w:after="40"/>
        <w:rPr>
          <w:lang w:val="ru-RU"/>
        </w:rPr>
      </w:pPr>
      <w:r w:rsidRPr="00DC5DA2">
        <w:rPr>
          <w:lang w:val="ru-RU"/>
        </w:rPr>
        <w:t>недоступные дейс</w:t>
      </w:r>
      <w:r w:rsidRPr="00DC5DA2">
        <w:rPr>
          <w:lang w:val="ru-RU"/>
        </w:rPr>
        <w:t>твия должны блокироваться</w:t>
      </w:r>
      <w:r w:rsidRPr="00DC5DA2">
        <w:rPr>
          <w:lang w:val="ru-RU"/>
        </w:rPr>
        <w:t>;</w:t>
      </w:r>
    </w:p>
    <w:p w14:paraId="046B94CC" w14:textId="4FBB382A" w:rsidR="00EA2A9A" w:rsidRPr="00DC5DA2" w:rsidRDefault="000A4EEB" w:rsidP="00DC5DA2">
      <w:pPr>
        <w:pStyle w:val="ae"/>
        <w:numPr>
          <w:ilvl w:val="0"/>
          <w:numId w:val="23"/>
        </w:numPr>
        <w:spacing w:after="40"/>
        <w:rPr>
          <w:lang w:val="ru-RU"/>
        </w:rPr>
      </w:pPr>
      <w:r w:rsidRPr="00DC5DA2">
        <w:rPr>
          <w:lang w:val="ru-RU"/>
        </w:rPr>
        <w:t xml:space="preserve">приложение не должно завершаться </w:t>
      </w:r>
      <w:proofErr w:type="spellStart"/>
      <w:r w:rsidRPr="00DC5DA2">
        <w:rPr>
          <w:lang w:val="ru-RU"/>
        </w:rPr>
        <w:t>аварийно</w:t>
      </w:r>
      <w:proofErr w:type="spellEnd"/>
      <w:r w:rsidRPr="00DC5DA2">
        <w:rPr>
          <w:lang w:val="ru-RU"/>
        </w:rPr>
        <w:t xml:space="preserve"> при ошибках подключения, неверном ходе или потере соединения.</w:t>
      </w:r>
    </w:p>
    <w:p w14:paraId="2E381533" w14:textId="77777777" w:rsidR="00EA2A9A" w:rsidRDefault="000A4EEB">
      <w:pPr>
        <w:spacing w:before="120" w:after="80"/>
      </w:pPr>
      <w:r>
        <w:rPr>
          <w:b/>
        </w:rPr>
        <w:t>4</w:t>
      </w:r>
      <w:r>
        <w:rPr>
          <w:b/>
        </w:rPr>
        <w:t xml:space="preserve">.2. </w:t>
      </w:r>
      <w:proofErr w:type="spellStart"/>
      <w:r>
        <w:rPr>
          <w:b/>
        </w:rPr>
        <w:t>Основные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блоки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главного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окна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685"/>
        <w:gridCol w:w="3402"/>
      </w:tblGrid>
      <w:tr w:rsidR="00EA2A9A" w14:paraId="7911E25A" w14:textId="77777777">
        <w:trPr>
          <w:cantSplit/>
          <w:tblHeader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21D1F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2"/>
              </w:rPr>
              <w:t>Блок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интерфейса</w:t>
            </w:r>
            <w:proofErr w:type="spellEnd"/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3EEB3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2"/>
              </w:rPr>
              <w:t>Состав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92AF5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2"/>
              </w:rPr>
              <w:t>Назначение</w:t>
            </w:r>
            <w:proofErr w:type="spellEnd"/>
          </w:p>
        </w:tc>
      </w:tr>
      <w:tr w:rsidR="00EA2A9A" w:rsidRPr="00DC5DA2" w14:paraId="7BA388B7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57F85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Блок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подключения</w:t>
            </w:r>
            <w:proofErr w:type="spellEnd"/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9EFA7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 xml:space="preserve">Поле </w:t>
            </w:r>
            <w:r>
              <w:rPr>
                <w:sz w:val="22"/>
              </w:rPr>
              <w:t>IP</w:t>
            </w:r>
            <w:r w:rsidRPr="00DC5DA2">
              <w:rPr>
                <w:sz w:val="22"/>
                <w:lang w:val="ru-RU"/>
              </w:rPr>
              <w:t>-адреса, поле порта, кнопка «Создать сервер», кнопка «Подключиться», кнопка «Отключиться»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BA772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Позволяет одному игроку создать сервер, а второму подключиться к нему по локальной сети.</w:t>
            </w:r>
          </w:p>
        </w:tc>
      </w:tr>
      <w:tr w:rsidR="00EA2A9A" w:rsidRPr="00DC5DA2" w14:paraId="5590886B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0DF8C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lastRenderedPageBreak/>
              <w:t>Игровое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поле</w:t>
            </w:r>
            <w:proofErr w:type="spellEnd"/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CDC7E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Поле 8</w:t>
            </w:r>
            <w:r>
              <w:rPr>
                <w:sz w:val="22"/>
              </w:rPr>
              <w:t>x</w:t>
            </w:r>
            <w:r w:rsidRPr="00DC5DA2">
              <w:rPr>
                <w:sz w:val="22"/>
                <w:lang w:val="ru-RU"/>
              </w:rPr>
              <w:t xml:space="preserve">8, клетки двух цветов, шашки двух </w:t>
            </w:r>
            <w:r w:rsidRPr="00DC5DA2">
              <w:rPr>
                <w:sz w:val="22"/>
                <w:lang w:val="ru-RU"/>
              </w:rPr>
              <w:t>игроков, выделение выбранной шашки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3B76C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Отображает состояние партии и принимает действия пользователя по выбору шашки и клетки назначения.</w:t>
            </w:r>
          </w:p>
        </w:tc>
      </w:tr>
      <w:tr w:rsidR="00EA2A9A" w:rsidRPr="00DC5DA2" w14:paraId="74C4929C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E5713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Панель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состояния</w:t>
            </w:r>
            <w:proofErr w:type="spellEnd"/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F4474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Текущий игрок, роль пользователя, состояние соединения, состояние партии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1D3BB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Показывает, чей сейчас ход, под</w:t>
            </w:r>
            <w:r w:rsidRPr="00DC5DA2">
              <w:rPr>
                <w:sz w:val="22"/>
                <w:lang w:val="ru-RU"/>
              </w:rPr>
              <w:t>ключен ли второй игрок и в каком состоянии находится игра.</w:t>
            </w:r>
          </w:p>
        </w:tc>
      </w:tr>
      <w:tr w:rsidR="00EA2A9A" w:rsidRPr="00DC5DA2" w14:paraId="6A04ECA5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9572B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Область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сообщений</w:t>
            </w:r>
            <w:proofErr w:type="spellEnd"/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1E710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Список или текстовое поле для служебных сообщений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A0D82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Выводит сообщения о подключении, ходе соперника, неверном ходе, победе и потере соединения.</w:t>
            </w:r>
          </w:p>
        </w:tc>
      </w:tr>
      <w:tr w:rsidR="00EA2A9A" w:rsidRPr="00DC5DA2" w14:paraId="0D866B02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76D87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Блок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управления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партией</w:t>
            </w:r>
            <w:proofErr w:type="spellEnd"/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1A9FD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Кнопка «Нов</w:t>
            </w:r>
            <w:r w:rsidRPr="00DC5DA2">
              <w:rPr>
                <w:sz w:val="22"/>
                <w:lang w:val="ru-RU"/>
              </w:rPr>
              <w:t>ая игра» или «Сброс», при необходимости кнопка выхода из партии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30F81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Позволяет начать новую партию или сбросить состояние после завершения игры.</w:t>
            </w:r>
          </w:p>
        </w:tc>
      </w:tr>
    </w:tbl>
    <w:p w14:paraId="78C3E678" w14:textId="77777777" w:rsidR="00EA2A9A" w:rsidRPr="00DC5DA2" w:rsidRDefault="00EA2A9A">
      <w:pPr>
        <w:rPr>
          <w:lang w:val="ru-RU"/>
        </w:rPr>
      </w:pPr>
    </w:p>
    <w:p w14:paraId="0E6D8164" w14:textId="5A7E6986" w:rsidR="00EA2A9A" w:rsidRPr="00DC5DA2" w:rsidRDefault="000A4EEB">
      <w:pPr>
        <w:spacing w:before="120" w:after="80"/>
        <w:rPr>
          <w:lang w:val="ru-RU"/>
        </w:rPr>
      </w:pPr>
      <w:r w:rsidRPr="00DC5DA2">
        <w:rPr>
          <w:b/>
          <w:lang w:val="ru-RU"/>
        </w:rPr>
        <w:t xml:space="preserve">4.3. </w:t>
      </w:r>
      <w:r w:rsidR="00DC5DA2">
        <w:rPr>
          <w:b/>
          <w:lang w:val="ru-RU"/>
        </w:rPr>
        <w:t>С</w:t>
      </w:r>
      <w:r w:rsidRPr="00DC5DA2">
        <w:rPr>
          <w:b/>
          <w:lang w:val="ru-RU"/>
        </w:rPr>
        <w:t>труктура окна</w:t>
      </w:r>
    </w:p>
    <w:p w14:paraId="1A097F52" w14:textId="49F81041" w:rsidR="00EA2A9A" w:rsidRPr="00DC5DA2" w:rsidRDefault="000A4EEB">
      <w:pPr>
        <w:spacing w:after="80"/>
        <w:jc w:val="both"/>
        <w:rPr>
          <w:lang w:val="ru-RU"/>
        </w:rPr>
      </w:pPr>
      <w:r w:rsidRPr="00DC5DA2">
        <w:rPr>
          <w:lang w:val="ru-RU"/>
        </w:rPr>
        <w:t xml:space="preserve">Для реализации в </w:t>
      </w:r>
      <w:r>
        <w:t>Windows</w:t>
      </w:r>
      <w:r w:rsidRPr="00DC5DA2">
        <w:rPr>
          <w:lang w:val="ru-RU"/>
        </w:rPr>
        <w:t xml:space="preserve"> </w:t>
      </w:r>
      <w:r>
        <w:t>Forms</w:t>
      </w:r>
      <w:r w:rsidRPr="00DC5DA2">
        <w:rPr>
          <w:lang w:val="ru-RU"/>
        </w:rPr>
        <w:t xml:space="preserve"> </w:t>
      </w:r>
      <w:r w:rsidR="00DC5DA2">
        <w:rPr>
          <w:lang w:val="ru-RU"/>
        </w:rPr>
        <w:t>будет</w:t>
      </w:r>
      <w:r w:rsidRPr="00DC5DA2">
        <w:rPr>
          <w:lang w:val="ru-RU"/>
        </w:rPr>
        <w:t xml:space="preserve"> одно главное окно </w:t>
      </w:r>
      <w:proofErr w:type="spellStart"/>
      <w:r>
        <w:t>MainForm</w:t>
      </w:r>
      <w:proofErr w:type="spellEnd"/>
      <w:r w:rsidRPr="00DC5DA2">
        <w:rPr>
          <w:lang w:val="ru-RU"/>
        </w:rPr>
        <w:t>. В верхней части окна размещается блок подключения, в центральной части</w:t>
      </w:r>
      <w:r w:rsidRPr="00DC5DA2">
        <w:rPr>
          <w:lang w:val="ru-RU"/>
        </w:rPr>
        <w:t xml:space="preserve"> игровое поле 8</w:t>
      </w:r>
      <w:r w:rsidR="00DC5DA2">
        <w:rPr>
          <w:lang w:val="ru-RU"/>
        </w:rPr>
        <w:t xml:space="preserve"> на </w:t>
      </w:r>
      <w:r w:rsidRPr="00DC5DA2">
        <w:rPr>
          <w:lang w:val="ru-RU"/>
        </w:rPr>
        <w:t>8, сбоку или снизу</w:t>
      </w:r>
      <w:r w:rsidRPr="00DC5DA2">
        <w:rPr>
          <w:lang w:val="ru-RU"/>
        </w:rPr>
        <w:t xml:space="preserve"> панель состояния и область сообщений.</w:t>
      </w:r>
    </w:p>
    <w:p w14:paraId="796623C9" w14:textId="77777777" w:rsidR="00EA2A9A" w:rsidRPr="00DC5DA2" w:rsidRDefault="000A4EEB">
      <w:pPr>
        <w:spacing w:before="160" w:after="120"/>
        <w:rPr>
          <w:lang w:val="ru-RU"/>
        </w:rPr>
      </w:pPr>
      <w:r w:rsidRPr="00DC5DA2">
        <w:rPr>
          <w:b/>
          <w:sz w:val="32"/>
          <w:lang w:val="ru-RU"/>
        </w:rPr>
        <w:t>5. Требования к игровому полю</w:t>
      </w:r>
    </w:p>
    <w:p w14:paraId="5E77BC4C" w14:textId="77777777" w:rsidR="00EA2A9A" w:rsidRPr="00DC5DA2" w:rsidRDefault="000A4EEB">
      <w:pPr>
        <w:spacing w:after="80"/>
        <w:jc w:val="both"/>
        <w:rPr>
          <w:lang w:val="ru-RU"/>
        </w:rPr>
      </w:pPr>
      <w:r w:rsidRPr="00DC5DA2">
        <w:rPr>
          <w:lang w:val="ru-RU"/>
        </w:rPr>
        <w:t>Игровое поле является главным визуальным элементом приложения. Оно должно отображать доску 8</w:t>
      </w:r>
      <w:r>
        <w:t>x</w:t>
      </w:r>
      <w:r w:rsidRPr="00DC5DA2">
        <w:rPr>
          <w:lang w:val="ru-RU"/>
        </w:rPr>
        <w:t>8, шашки двух игроков и результат к</w:t>
      </w:r>
      <w:r w:rsidRPr="00DC5DA2">
        <w:rPr>
          <w:lang w:val="ru-RU"/>
        </w:rPr>
        <w:t>аждого корректного хода.</w:t>
      </w:r>
    </w:p>
    <w:p w14:paraId="327F8734" w14:textId="7753FC26" w:rsidR="00EA2A9A" w:rsidRPr="00DC5DA2" w:rsidRDefault="000A4EEB" w:rsidP="00DC5DA2">
      <w:pPr>
        <w:pStyle w:val="ae"/>
        <w:numPr>
          <w:ilvl w:val="0"/>
          <w:numId w:val="24"/>
        </w:numPr>
        <w:spacing w:after="40"/>
        <w:rPr>
          <w:lang w:val="ru-RU"/>
        </w:rPr>
      </w:pPr>
      <w:r w:rsidRPr="00DC5DA2">
        <w:rPr>
          <w:lang w:val="ru-RU"/>
        </w:rPr>
        <w:t>поле состоит из 8 строк и 8 столбцов;</w:t>
      </w:r>
    </w:p>
    <w:p w14:paraId="61729654" w14:textId="2591B0AD" w:rsidR="00EA2A9A" w:rsidRPr="00DC5DA2" w:rsidRDefault="000A4EEB" w:rsidP="00DC5DA2">
      <w:pPr>
        <w:pStyle w:val="ae"/>
        <w:numPr>
          <w:ilvl w:val="0"/>
          <w:numId w:val="24"/>
        </w:numPr>
        <w:spacing w:after="40"/>
        <w:rPr>
          <w:lang w:val="ru-RU"/>
        </w:rPr>
      </w:pPr>
      <w:r w:rsidRPr="00DC5DA2">
        <w:rPr>
          <w:lang w:val="ru-RU"/>
        </w:rPr>
        <w:t>клетки должны визуально чередоваться по цвету;</w:t>
      </w:r>
    </w:p>
    <w:p w14:paraId="03FDF673" w14:textId="1B8C14FC" w:rsidR="00EA2A9A" w:rsidRPr="00DC5DA2" w:rsidRDefault="000A4EEB" w:rsidP="00DC5DA2">
      <w:pPr>
        <w:pStyle w:val="ae"/>
        <w:numPr>
          <w:ilvl w:val="0"/>
          <w:numId w:val="24"/>
        </w:numPr>
        <w:spacing w:after="40"/>
        <w:rPr>
          <w:lang w:val="ru-RU"/>
        </w:rPr>
      </w:pPr>
      <w:r w:rsidRPr="00DC5DA2">
        <w:rPr>
          <w:lang w:val="ru-RU"/>
        </w:rPr>
        <w:t>шашки двух игроков должны отличаться цветом;</w:t>
      </w:r>
    </w:p>
    <w:p w14:paraId="40E45CC3" w14:textId="59ADAB80" w:rsidR="00EA2A9A" w:rsidRPr="00DC5DA2" w:rsidRDefault="000A4EEB" w:rsidP="00DC5DA2">
      <w:pPr>
        <w:pStyle w:val="ae"/>
        <w:numPr>
          <w:ilvl w:val="0"/>
          <w:numId w:val="24"/>
        </w:numPr>
        <w:spacing w:after="40"/>
        <w:rPr>
          <w:lang w:val="ru-RU"/>
        </w:rPr>
      </w:pPr>
      <w:r w:rsidRPr="00DC5DA2">
        <w:rPr>
          <w:lang w:val="ru-RU"/>
        </w:rPr>
        <w:t>простая шашка и дамка должны иметь различимое обозначение</w:t>
      </w:r>
      <w:r w:rsidR="00DC5DA2" w:rsidRPr="00DC5DA2">
        <w:rPr>
          <w:lang w:val="ru-RU"/>
        </w:rPr>
        <w:t>;</w:t>
      </w:r>
    </w:p>
    <w:p w14:paraId="13C78D85" w14:textId="712D646F" w:rsidR="00EA2A9A" w:rsidRPr="00DC5DA2" w:rsidRDefault="000A4EEB" w:rsidP="00DC5DA2">
      <w:pPr>
        <w:pStyle w:val="ae"/>
        <w:numPr>
          <w:ilvl w:val="0"/>
          <w:numId w:val="24"/>
        </w:numPr>
        <w:spacing w:after="40"/>
        <w:rPr>
          <w:lang w:val="ru-RU"/>
        </w:rPr>
      </w:pPr>
      <w:r w:rsidRPr="00DC5DA2">
        <w:rPr>
          <w:lang w:val="ru-RU"/>
        </w:rPr>
        <w:t xml:space="preserve">выбранная шашка должна выделяться </w:t>
      </w:r>
      <w:r w:rsidRPr="00DC5DA2">
        <w:rPr>
          <w:lang w:val="ru-RU"/>
        </w:rPr>
        <w:t>изменением цвета клетки</w:t>
      </w:r>
      <w:r w:rsidRPr="00DC5DA2">
        <w:rPr>
          <w:lang w:val="ru-RU"/>
        </w:rPr>
        <w:t>;</w:t>
      </w:r>
    </w:p>
    <w:p w14:paraId="698CD146" w14:textId="5B6E02FA" w:rsidR="00EA2A9A" w:rsidRPr="00DC5DA2" w:rsidRDefault="000A4EEB" w:rsidP="00DC5DA2">
      <w:pPr>
        <w:pStyle w:val="ae"/>
        <w:numPr>
          <w:ilvl w:val="0"/>
          <w:numId w:val="24"/>
        </w:numPr>
        <w:spacing w:after="40"/>
        <w:rPr>
          <w:lang w:val="ru-RU"/>
        </w:rPr>
      </w:pPr>
      <w:r w:rsidRPr="00DC5DA2">
        <w:rPr>
          <w:lang w:val="ru-RU"/>
        </w:rPr>
        <w:t>если ход выполнен корректно, поле должно сразу обновляться у обоих игроков;</w:t>
      </w:r>
    </w:p>
    <w:p w14:paraId="5A455FD7" w14:textId="18F3E462" w:rsidR="00EA2A9A" w:rsidRPr="00DC5DA2" w:rsidRDefault="000A4EEB" w:rsidP="00DC5DA2">
      <w:pPr>
        <w:pStyle w:val="ae"/>
        <w:numPr>
          <w:ilvl w:val="0"/>
          <w:numId w:val="24"/>
        </w:numPr>
        <w:spacing w:after="40"/>
        <w:rPr>
          <w:lang w:val="ru-RU"/>
        </w:rPr>
      </w:pPr>
      <w:r w:rsidRPr="00DC5DA2">
        <w:rPr>
          <w:lang w:val="ru-RU"/>
        </w:rPr>
        <w:t>если ход некорректен, состояние поля не должно изменяться;</w:t>
      </w:r>
    </w:p>
    <w:p w14:paraId="327AAD26" w14:textId="0D30B10C" w:rsidR="00EA2A9A" w:rsidRPr="00DC5DA2" w:rsidRDefault="000A4EEB" w:rsidP="00DC5DA2">
      <w:pPr>
        <w:pStyle w:val="ae"/>
        <w:numPr>
          <w:ilvl w:val="0"/>
          <w:numId w:val="24"/>
        </w:numPr>
        <w:spacing w:after="40"/>
        <w:rPr>
          <w:lang w:val="ru-RU"/>
        </w:rPr>
      </w:pPr>
      <w:r w:rsidRPr="00DC5DA2">
        <w:rPr>
          <w:lang w:val="ru-RU"/>
        </w:rPr>
        <w:t>во время хода соперника выбор своих шашек должен быть заблокирован</w:t>
      </w:r>
      <w:r w:rsidR="00B46D48">
        <w:rPr>
          <w:lang w:val="ru-RU"/>
        </w:rPr>
        <w:t>;</w:t>
      </w:r>
    </w:p>
    <w:p w14:paraId="27514FD1" w14:textId="77777777" w:rsidR="00EA2A9A" w:rsidRPr="00B46D48" w:rsidRDefault="000A4EEB">
      <w:pPr>
        <w:spacing w:before="160" w:after="120"/>
        <w:rPr>
          <w:lang w:val="ru-RU"/>
        </w:rPr>
      </w:pPr>
      <w:r w:rsidRPr="00B46D48">
        <w:rPr>
          <w:b/>
          <w:sz w:val="32"/>
          <w:lang w:val="ru-RU"/>
        </w:rPr>
        <w:t>6</w:t>
      </w:r>
      <w:r w:rsidRPr="00B46D48">
        <w:rPr>
          <w:b/>
          <w:sz w:val="32"/>
          <w:lang w:val="ru-RU"/>
        </w:rPr>
        <w:t>. Поведение интерфейса по состояниям приложения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EA2A9A" w14:paraId="25BEDBB2" w14:textId="77777777">
        <w:trPr>
          <w:cantSplit/>
          <w:tblHeader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FC390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lastRenderedPageBreak/>
              <w:t>Состояние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приложения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E65D2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Поведение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интерфейса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50287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Сообщение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пользователю</w:t>
            </w:r>
            <w:proofErr w:type="spellEnd"/>
          </w:p>
        </w:tc>
      </w:tr>
      <w:tr w:rsidR="00EA2A9A" w:rsidRPr="00DC5DA2" w14:paraId="2107FF4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F0FA9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Запуск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приложения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8919F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Отображается</w:t>
            </w:r>
            <w:r w:rsidRPr="00DC5DA2">
              <w:rPr>
                <w:sz w:val="20"/>
                <w:lang w:val="ru-RU"/>
              </w:rPr>
              <w:t xml:space="preserve"> главное окно, доступны элементы создания сервера и подключения к серверу. Игровое поле может быть пустым или находиться в стартовом состоянии.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768AF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Выберите режим: создать сервер или подключиться к игре.</w:t>
            </w:r>
          </w:p>
        </w:tc>
      </w:tr>
      <w:tr w:rsidR="00EA2A9A" w:rsidRPr="00DC5DA2" w14:paraId="40D1B064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A2562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Ожидание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подключения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8F679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 xml:space="preserve">После нажатия «Создать </w:t>
            </w:r>
            <w:r w:rsidRPr="00DC5DA2">
              <w:rPr>
                <w:sz w:val="20"/>
                <w:lang w:val="ru-RU"/>
              </w:rPr>
              <w:t>сервер» блокируется повторный запуск сервера. Поле может отображаться, но ходы недоступны до подключения второго игрока.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43993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Сервер запущен. Ожидание второго игрока.</w:t>
            </w:r>
          </w:p>
        </w:tc>
      </w:tr>
      <w:tr w:rsidR="00EA2A9A" w14:paraId="1EE88519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8CD0F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Подключение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клиента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FA566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После успешного подключения активируется игровое поле. Пользователю назна</w:t>
            </w:r>
            <w:r w:rsidRPr="00DC5DA2">
              <w:rPr>
                <w:sz w:val="20"/>
                <w:lang w:val="ru-RU"/>
              </w:rPr>
              <w:t>чается цвет или роль в партии.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8F194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Подключение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выполнено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Игра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начинается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A2A9A" w14:paraId="7CD1D8D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6CAC0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Ход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текущего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игрока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0A36" w14:textId="77777777" w:rsidR="00EA2A9A" w:rsidRDefault="000A4EEB">
            <w:pPr>
              <w:spacing w:line="276" w:lineRule="auto"/>
            </w:pPr>
            <w:r w:rsidRPr="00DC5DA2">
              <w:rPr>
                <w:sz w:val="20"/>
                <w:lang w:val="ru-RU"/>
              </w:rPr>
              <w:t xml:space="preserve">Пользователь может выбрать свою шашку и клетку назначения. </w:t>
            </w:r>
            <w:proofErr w:type="spellStart"/>
            <w:r>
              <w:rPr>
                <w:sz w:val="20"/>
              </w:rPr>
              <w:t>Выбранная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шашка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подсвечивается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D60A8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Ваш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ход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A2A9A" w14:paraId="45BE9BA5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942DF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Ход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соперника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71B7C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Пользователь видит поле, но не может выполнить хо</w:t>
            </w:r>
            <w:r w:rsidRPr="00DC5DA2">
              <w:rPr>
                <w:sz w:val="20"/>
                <w:lang w:val="ru-RU"/>
              </w:rPr>
              <w:t>д до получения сообщения от второго игрока.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63FE9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Ожидание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хода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соперника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A2A9A" w:rsidRPr="00DC5DA2" w14:paraId="7C9902A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5E627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Некорректный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ход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B3E83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Поле остается без изменений. Выбор может быть сброшен, чтобы пользователь выбрал ход заново.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9E0FB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Ход невозможен: нарушены правила игры.</w:t>
            </w:r>
          </w:p>
        </w:tc>
      </w:tr>
      <w:tr w:rsidR="00EA2A9A" w14:paraId="4E9B9F7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6C7A9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Окончание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партии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66AE6" w14:textId="7D48B7DA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 xml:space="preserve">Игровое поле </w:t>
            </w:r>
            <w:r w:rsidRPr="00DC5DA2">
              <w:rPr>
                <w:sz w:val="20"/>
                <w:lang w:val="ru-RU"/>
              </w:rPr>
              <w:t xml:space="preserve">блокируется для новых ходов. Показывается победитель. При </w:t>
            </w:r>
            <w:r w:rsidR="00B46D48">
              <w:rPr>
                <w:sz w:val="20"/>
                <w:lang w:val="ru-RU"/>
              </w:rPr>
              <w:t>нажатии</w:t>
            </w:r>
            <w:r w:rsidRPr="00DC5DA2">
              <w:rPr>
                <w:sz w:val="20"/>
                <w:lang w:val="ru-RU"/>
              </w:rPr>
              <w:t xml:space="preserve"> кнопки «Новая игра» пользователь может начать новую партию.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FBE7E" w14:textId="013CB485" w:rsidR="00EA2A9A" w:rsidRPr="00B46D48" w:rsidRDefault="000A4EEB">
            <w:pPr>
              <w:spacing w:line="276" w:lineRule="auto"/>
              <w:rPr>
                <w:lang w:val="ru-RU"/>
              </w:rPr>
            </w:pPr>
            <w:proofErr w:type="spellStart"/>
            <w:r>
              <w:rPr>
                <w:sz w:val="20"/>
              </w:rPr>
              <w:t>Партия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завершена</w:t>
            </w:r>
            <w:proofErr w:type="spellEnd"/>
            <w:r w:rsidR="00B46D48">
              <w:rPr>
                <w:sz w:val="20"/>
                <w:lang w:val="ru-RU"/>
              </w:rPr>
              <w:t>. Имя победителя</w:t>
            </w:r>
          </w:p>
        </w:tc>
      </w:tr>
      <w:tr w:rsidR="00EA2A9A" w:rsidRPr="00DC5DA2" w14:paraId="6403EA9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0B0AE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Потеря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соединения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6DC01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Игровые действия блокируются. Пользователь получает сообщение о проблеме соед</w:t>
            </w:r>
            <w:r w:rsidRPr="00DC5DA2">
              <w:rPr>
                <w:sz w:val="20"/>
                <w:lang w:val="ru-RU"/>
              </w:rPr>
              <w:t>инения.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2CF35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Соединение со вторым игроком потеряно.</w:t>
            </w:r>
          </w:p>
        </w:tc>
      </w:tr>
    </w:tbl>
    <w:p w14:paraId="054C5205" w14:textId="77777777" w:rsidR="00EA2A9A" w:rsidRPr="00DC5DA2" w:rsidRDefault="00EA2A9A">
      <w:pPr>
        <w:rPr>
          <w:lang w:val="ru-RU"/>
        </w:rPr>
      </w:pPr>
    </w:p>
    <w:p w14:paraId="5BF33A25" w14:textId="77777777" w:rsidR="00EA2A9A" w:rsidRPr="00DC5DA2" w:rsidRDefault="000A4EEB">
      <w:pPr>
        <w:spacing w:before="160" w:after="120"/>
        <w:rPr>
          <w:lang w:val="ru-RU"/>
        </w:rPr>
      </w:pPr>
      <w:r w:rsidRPr="00DC5DA2">
        <w:rPr>
          <w:b/>
          <w:sz w:val="32"/>
          <w:lang w:val="ru-RU"/>
        </w:rPr>
        <w:t>7. Основные пользовательские сценарии</w:t>
      </w:r>
    </w:p>
    <w:p w14:paraId="1D0A7D5A" w14:textId="77777777" w:rsidR="00EA2A9A" w:rsidRPr="00DC5DA2" w:rsidRDefault="000A4EEB">
      <w:pPr>
        <w:spacing w:before="120" w:after="80"/>
        <w:rPr>
          <w:lang w:val="ru-RU"/>
        </w:rPr>
      </w:pPr>
      <w:r w:rsidRPr="00DC5DA2">
        <w:rPr>
          <w:b/>
          <w:lang w:val="ru-RU"/>
        </w:rPr>
        <w:t>7.1. Создание игры</w:t>
      </w:r>
    </w:p>
    <w:p w14:paraId="3677AC5B" w14:textId="6408C7F3" w:rsidR="00EA2A9A" w:rsidRPr="00B46D48" w:rsidRDefault="000A4EEB" w:rsidP="00B46D48">
      <w:pPr>
        <w:pStyle w:val="ae"/>
        <w:numPr>
          <w:ilvl w:val="0"/>
          <w:numId w:val="25"/>
        </w:numPr>
        <w:spacing w:after="40"/>
        <w:rPr>
          <w:lang w:val="ru-RU"/>
        </w:rPr>
      </w:pPr>
      <w:r w:rsidRPr="00B46D48">
        <w:rPr>
          <w:lang w:val="ru-RU"/>
        </w:rPr>
        <w:t>пользователь запускает приложение;</w:t>
      </w:r>
    </w:p>
    <w:p w14:paraId="281BDD8D" w14:textId="6F76CC04" w:rsidR="00EA2A9A" w:rsidRPr="00B46D48" w:rsidRDefault="000A4EEB" w:rsidP="00B46D48">
      <w:pPr>
        <w:pStyle w:val="ae"/>
        <w:numPr>
          <w:ilvl w:val="0"/>
          <w:numId w:val="25"/>
        </w:numPr>
        <w:spacing w:after="40"/>
        <w:rPr>
          <w:lang w:val="ru-RU"/>
        </w:rPr>
      </w:pPr>
      <w:r w:rsidRPr="00B46D48">
        <w:rPr>
          <w:lang w:val="ru-RU"/>
        </w:rPr>
        <w:t>указывает порт или оставляет значение по умолчанию;</w:t>
      </w:r>
    </w:p>
    <w:p w14:paraId="500F306E" w14:textId="0273841A" w:rsidR="00EA2A9A" w:rsidRPr="00B46D48" w:rsidRDefault="000A4EEB" w:rsidP="00B46D48">
      <w:pPr>
        <w:pStyle w:val="ae"/>
        <w:numPr>
          <w:ilvl w:val="0"/>
          <w:numId w:val="25"/>
        </w:numPr>
        <w:spacing w:after="40"/>
        <w:rPr>
          <w:lang w:val="ru-RU"/>
        </w:rPr>
      </w:pPr>
      <w:r w:rsidRPr="00B46D48">
        <w:rPr>
          <w:lang w:val="ru-RU"/>
        </w:rPr>
        <w:t>нажимает кнопку «Создать сервер»;</w:t>
      </w:r>
    </w:p>
    <w:p w14:paraId="71C1CD5D" w14:textId="0CF97DF6" w:rsidR="00EA2A9A" w:rsidRPr="00B46D48" w:rsidRDefault="000A4EEB" w:rsidP="00B46D48">
      <w:pPr>
        <w:pStyle w:val="ae"/>
        <w:numPr>
          <w:ilvl w:val="0"/>
          <w:numId w:val="25"/>
        </w:numPr>
        <w:spacing w:after="40"/>
        <w:rPr>
          <w:lang w:val="ru-RU"/>
        </w:rPr>
      </w:pPr>
      <w:r w:rsidRPr="00B46D48">
        <w:rPr>
          <w:lang w:val="ru-RU"/>
        </w:rPr>
        <w:t xml:space="preserve">приложение запускает </w:t>
      </w:r>
      <w:r>
        <w:t>TCP</w:t>
      </w:r>
      <w:r w:rsidRPr="00B46D48">
        <w:rPr>
          <w:lang w:val="ru-RU"/>
        </w:rPr>
        <w:t>-сервер и переходит в состояние ожидания подключения;</w:t>
      </w:r>
    </w:p>
    <w:p w14:paraId="32F06E15" w14:textId="207282C4" w:rsidR="00EA2A9A" w:rsidRPr="00DC5DA2" w:rsidRDefault="000A4EEB" w:rsidP="00B46D48">
      <w:pPr>
        <w:pStyle w:val="ae"/>
        <w:numPr>
          <w:ilvl w:val="0"/>
          <w:numId w:val="25"/>
        </w:numPr>
        <w:spacing w:after="40"/>
        <w:rPr>
          <w:lang w:val="ru-RU"/>
        </w:rPr>
      </w:pPr>
      <w:r w:rsidRPr="00DC5DA2">
        <w:rPr>
          <w:lang w:val="ru-RU"/>
        </w:rPr>
        <w:lastRenderedPageBreak/>
        <w:t>п</w:t>
      </w:r>
      <w:r w:rsidRPr="00DC5DA2">
        <w:rPr>
          <w:lang w:val="ru-RU"/>
        </w:rPr>
        <w:t>осле подключения второго игрока приложение отображает начальную расстановку шашек и разрешает ход первому игроку согласно правилам партии.</w:t>
      </w:r>
    </w:p>
    <w:p w14:paraId="4CBBFADD" w14:textId="77777777" w:rsidR="00EA2A9A" w:rsidRPr="00DC5DA2" w:rsidRDefault="000A4EEB">
      <w:pPr>
        <w:spacing w:before="120" w:after="80"/>
        <w:rPr>
          <w:lang w:val="ru-RU"/>
        </w:rPr>
      </w:pPr>
      <w:r w:rsidRPr="00DC5DA2">
        <w:rPr>
          <w:b/>
          <w:lang w:val="ru-RU"/>
        </w:rPr>
        <w:t>7.2. Подключение к игре</w:t>
      </w:r>
    </w:p>
    <w:p w14:paraId="6293C4F4" w14:textId="789FB73F" w:rsidR="00EA2A9A" w:rsidRPr="00B46D48" w:rsidRDefault="000A4EEB" w:rsidP="00B46D48">
      <w:pPr>
        <w:pStyle w:val="ae"/>
        <w:numPr>
          <w:ilvl w:val="0"/>
          <w:numId w:val="26"/>
        </w:numPr>
        <w:spacing w:after="40"/>
        <w:rPr>
          <w:lang w:val="ru-RU"/>
        </w:rPr>
      </w:pPr>
      <w:r w:rsidRPr="00B46D48">
        <w:rPr>
          <w:lang w:val="ru-RU"/>
        </w:rPr>
        <w:t>пользователь запускает второй э</w:t>
      </w:r>
      <w:r w:rsidRPr="00B46D48">
        <w:rPr>
          <w:lang w:val="ru-RU"/>
        </w:rPr>
        <w:t>кземпляр приложения;</w:t>
      </w:r>
    </w:p>
    <w:p w14:paraId="59F7A838" w14:textId="675279BE" w:rsidR="00EA2A9A" w:rsidRPr="00B46D48" w:rsidRDefault="000A4EEB" w:rsidP="00B46D48">
      <w:pPr>
        <w:pStyle w:val="ae"/>
        <w:numPr>
          <w:ilvl w:val="0"/>
          <w:numId w:val="26"/>
        </w:numPr>
        <w:spacing w:after="40"/>
        <w:rPr>
          <w:lang w:val="ru-RU"/>
        </w:rPr>
      </w:pPr>
      <w:r w:rsidRPr="00B46D48">
        <w:rPr>
          <w:lang w:val="ru-RU"/>
        </w:rPr>
        <w:t xml:space="preserve">вводит </w:t>
      </w:r>
      <w:r>
        <w:t>IP</w:t>
      </w:r>
      <w:r w:rsidRPr="00B46D48">
        <w:rPr>
          <w:lang w:val="ru-RU"/>
        </w:rPr>
        <w:t>-адрес и порт сервера;</w:t>
      </w:r>
    </w:p>
    <w:p w14:paraId="0CFD558C" w14:textId="4673AE55" w:rsidR="00EA2A9A" w:rsidRPr="00B46D48" w:rsidRDefault="000A4EEB" w:rsidP="00B46D48">
      <w:pPr>
        <w:pStyle w:val="ae"/>
        <w:numPr>
          <w:ilvl w:val="0"/>
          <w:numId w:val="26"/>
        </w:numPr>
        <w:spacing w:after="40"/>
        <w:rPr>
          <w:lang w:val="ru-RU"/>
        </w:rPr>
      </w:pPr>
      <w:r w:rsidRPr="00B46D48">
        <w:rPr>
          <w:lang w:val="ru-RU"/>
        </w:rPr>
        <w:t>нажимает кнопку «Подключиться»;</w:t>
      </w:r>
    </w:p>
    <w:p w14:paraId="6DC7903B" w14:textId="5BE2FB67" w:rsidR="00EA2A9A" w:rsidRPr="00B46D48" w:rsidRDefault="000A4EEB" w:rsidP="00B46D48">
      <w:pPr>
        <w:pStyle w:val="ae"/>
        <w:numPr>
          <w:ilvl w:val="0"/>
          <w:numId w:val="26"/>
        </w:numPr>
        <w:spacing w:after="40"/>
        <w:rPr>
          <w:lang w:val="ru-RU"/>
        </w:rPr>
      </w:pPr>
      <w:r w:rsidRPr="00B46D48">
        <w:rPr>
          <w:lang w:val="ru-RU"/>
        </w:rPr>
        <w:t>при успешном подключении приложение получает статус клиента и отображает игровое поле;</w:t>
      </w:r>
    </w:p>
    <w:p w14:paraId="1BF5265D" w14:textId="2211A5EC" w:rsidR="00EA2A9A" w:rsidRPr="00B46D48" w:rsidRDefault="000A4EEB" w:rsidP="00B46D48">
      <w:pPr>
        <w:pStyle w:val="ae"/>
        <w:numPr>
          <w:ilvl w:val="0"/>
          <w:numId w:val="26"/>
        </w:numPr>
        <w:spacing w:after="40"/>
        <w:rPr>
          <w:lang w:val="ru-RU"/>
        </w:rPr>
      </w:pPr>
      <w:r w:rsidRPr="00B46D48">
        <w:rPr>
          <w:lang w:val="ru-RU"/>
        </w:rPr>
        <w:t xml:space="preserve">при ошибке подключения приложение выводит понятное сообщение и </w:t>
      </w:r>
      <w:r w:rsidRPr="00B46D48">
        <w:rPr>
          <w:lang w:val="ru-RU"/>
        </w:rPr>
        <w:t>позволяет повторить ввод данных.</w:t>
      </w:r>
    </w:p>
    <w:p w14:paraId="757799E6" w14:textId="77777777" w:rsidR="00B46D48" w:rsidRDefault="000A4EEB" w:rsidP="00B46D48">
      <w:pPr>
        <w:spacing w:before="120" w:after="80"/>
        <w:rPr>
          <w:lang w:val="ru-RU"/>
        </w:rPr>
      </w:pPr>
      <w:r w:rsidRPr="00DC5DA2">
        <w:rPr>
          <w:b/>
          <w:lang w:val="ru-RU"/>
        </w:rPr>
        <w:t>7</w:t>
      </w:r>
      <w:r w:rsidRPr="00DC5DA2">
        <w:rPr>
          <w:b/>
          <w:lang w:val="ru-RU"/>
        </w:rPr>
        <w:t>.3. Выполнение хода</w:t>
      </w:r>
    </w:p>
    <w:p w14:paraId="3689BA75" w14:textId="72E92684" w:rsidR="00EA2A9A" w:rsidRPr="00B46D48" w:rsidRDefault="000A4EEB" w:rsidP="00B46D48">
      <w:pPr>
        <w:pStyle w:val="ae"/>
        <w:numPr>
          <w:ilvl w:val="0"/>
          <w:numId w:val="27"/>
        </w:numPr>
        <w:spacing w:before="120" w:after="80"/>
        <w:rPr>
          <w:lang w:val="ru-RU"/>
        </w:rPr>
      </w:pPr>
      <w:r w:rsidRPr="00B46D48">
        <w:rPr>
          <w:lang w:val="ru-RU"/>
        </w:rPr>
        <w:t>игрок выбирает свою шашку на игровом поле;</w:t>
      </w:r>
    </w:p>
    <w:p w14:paraId="5CC2DA1E" w14:textId="0A5DD44E" w:rsidR="00EA2A9A" w:rsidRPr="00B46D48" w:rsidRDefault="000A4EEB" w:rsidP="00B46D48">
      <w:pPr>
        <w:pStyle w:val="ae"/>
        <w:numPr>
          <w:ilvl w:val="0"/>
          <w:numId w:val="27"/>
        </w:numPr>
        <w:spacing w:after="40"/>
        <w:rPr>
          <w:lang w:val="ru-RU"/>
        </w:rPr>
      </w:pPr>
      <w:r w:rsidRPr="00B46D48">
        <w:rPr>
          <w:lang w:val="ru-RU"/>
        </w:rPr>
        <w:t>интерфейс сохраняет выбранную клетку и визуально выделяет ее;</w:t>
      </w:r>
    </w:p>
    <w:p w14:paraId="3A3692E8" w14:textId="11ECC49E" w:rsidR="00EA2A9A" w:rsidRPr="00B46D48" w:rsidRDefault="000A4EEB" w:rsidP="00B46D48">
      <w:pPr>
        <w:pStyle w:val="ae"/>
        <w:numPr>
          <w:ilvl w:val="0"/>
          <w:numId w:val="27"/>
        </w:numPr>
        <w:spacing w:after="40"/>
        <w:rPr>
          <w:lang w:val="ru-RU"/>
        </w:rPr>
      </w:pPr>
      <w:r w:rsidRPr="00B46D48">
        <w:rPr>
          <w:lang w:val="ru-RU"/>
        </w:rPr>
        <w:t>игрок выбирает клетку назначения;</w:t>
      </w:r>
    </w:p>
    <w:p w14:paraId="5AAE983C" w14:textId="3FD4EAA6" w:rsidR="00EA2A9A" w:rsidRPr="00B46D48" w:rsidRDefault="000A4EEB" w:rsidP="00B46D48">
      <w:pPr>
        <w:pStyle w:val="ae"/>
        <w:numPr>
          <w:ilvl w:val="0"/>
          <w:numId w:val="27"/>
        </w:numPr>
        <w:spacing w:after="40"/>
        <w:rPr>
          <w:lang w:val="ru-RU"/>
        </w:rPr>
      </w:pPr>
      <w:proofErr w:type="spellStart"/>
      <w:r>
        <w:t>MainForm</w:t>
      </w:r>
      <w:proofErr w:type="spellEnd"/>
      <w:r w:rsidRPr="00B46D48">
        <w:rPr>
          <w:lang w:val="ru-RU"/>
        </w:rPr>
        <w:t xml:space="preserve"> формирует объект </w:t>
      </w:r>
      <w:r>
        <w:t>Move</w:t>
      </w:r>
      <w:r w:rsidRPr="00B46D48">
        <w:rPr>
          <w:lang w:val="ru-RU"/>
        </w:rPr>
        <w:t xml:space="preserve"> и передает его в игровую</w:t>
      </w:r>
      <w:r w:rsidRPr="00B46D48">
        <w:rPr>
          <w:lang w:val="ru-RU"/>
        </w:rPr>
        <w:t xml:space="preserve"> логику;</w:t>
      </w:r>
    </w:p>
    <w:p w14:paraId="77131A59" w14:textId="4683CEDC" w:rsidR="00EA2A9A" w:rsidRPr="00B46D48" w:rsidRDefault="000A4EEB" w:rsidP="00B46D48">
      <w:pPr>
        <w:pStyle w:val="ae"/>
        <w:numPr>
          <w:ilvl w:val="0"/>
          <w:numId w:val="27"/>
        </w:numPr>
        <w:spacing w:after="40"/>
        <w:rPr>
          <w:lang w:val="ru-RU"/>
        </w:rPr>
      </w:pPr>
      <w:r w:rsidRPr="00B46D48">
        <w:rPr>
          <w:lang w:val="ru-RU"/>
        </w:rPr>
        <w:t xml:space="preserve">игровая логика проверяет корректность хода через </w:t>
      </w:r>
      <w:proofErr w:type="spellStart"/>
      <w:r>
        <w:t>MoveValidator</w:t>
      </w:r>
      <w:proofErr w:type="spellEnd"/>
      <w:r w:rsidRPr="00B46D48">
        <w:rPr>
          <w:lang w:val="ru-RU"/>
        </w:rPr>
        <w:t>;</w:t>
      </w:r>
    </w:p>
    <w:p w14:paraId="32E6BF65" w14:textId="11C0389F" w:rsidR="00EA2A9A" w:rsidRPr="00B46D48" w:rsidRDefault="000A4EEB" w:rsidP="00B46D48">
      <w:pPr>
        <w:pStyle w:val="ae"/>
        <w:numPr>
          <w:ilvl w:val="0"/>
          <w:numId w:val="27"/>
        </w:numPr>
        <w:spacing w:after="40"/>
        <w:rPr>
          <w:lang w:val="ru-RU"/>
        </w:rPr>
      </w:pPr>
      <w:r w:rsidRPr="00B46D48">
        <w:rPr>
          <w:lang w:val="ru-RU"/>
        </w:rPr>
        <w:t xml:space="preserve">при успешной проверке обновляется </w:t>
      </w:r>
      <w:proofErr w:type="spellStart"/>
      <w:r>
        <w:t>GameBoard</w:t>
      </w:r>
      <w:proofErr w:type="spellEnd"/>
      <w:r w:rsidRPr="00B46D48">
        <w:rPr>
          <w:lang w:val="ru-RU"/>
        </w:rPr>
        <w:t xml:space="preserve">, перерисовывается поле и ход передается второму игроку через </w:t>
      </w:r>
      <w:proofErr w:type="spellStart"/>
      <w:r>
        <w:t>NetworkMessage</w:t>
      </w:r>
      <w:proofErr w:type="spellEnd"/>
      <w:r w:rsidRPr="00B46D48">
        <w:rPr>
          <w:lang w:val="ru-RU"/>
        </w:rPr>
        <w:t>;</w:t>
      </w:r>
    </w:p>
    <w:p w14:paraId="5949514B" w14:textId="6EB09EDE" w:rsidR="00EA2A9A" w:rsidRPr="00B46D48" w:rsidRDefault="000A4EEB" w:rsidP="00B46D48">
      <w:pPr>
        <w:pStyle w:val="ae"/>
        <w:numPr>
          <w:ilvl w:val="0"/>
          <w:numId w:val="27"/>
        </w:numPr>
        <w:spacing w:after="40"/>
        <w:rPr>
          <w:lang w:val="ru-RU"/>
        </w:rPr>
      </w:pPr>
      <w:r w:rsidRPr="00B46D48">
        <w:rPr>
          <w:lang w:val="ru-RU"/>
        </w:rPr>
        <w:t>при ошибке интерфейс показывает сообщение, а состояние д</w:t>
      </w:r>
      <w:r w:rsidRPr="00B46D48">
        <w:rPr>
          <w:lang w:val="ru-RU"/>
        </w:rPr>
        <w:t>оски не изменяется.</w:t>
      </w:r>
    </w:p>
    <w:p w14:paraId="6CC08EA6" w14:textId="77777777" w:rsidR="00EA2A9A" w:rsidRPr="00DC5DA2" w:rsidRDefault="000A4EEB">
      <w:pPr>
        <w:spacing w:before="160" w:after="120"/>
        <w:rPr>
          <w:lang w:val="ru-RU"/>
        </w:rPr>
      </w:pPr>
      <w:r w:rsidRPr="00DC5DA2">
        <w:rPr>
          <w:b/>
          <w:sz w:val="32"/>
          <w:lang w:val="ru-RU"/>
        </w:rPr>
        <w:t>8</w:t>
      </w:r>
      <w:r w:rsidRPr="00DC5DA2">
        <w:rPr>
          <w:b/>
          <w:sz w:val="32"/>
          <w:lang w:val="ru-RU"/>
        </w:rPr>
        <w:t xml:space="preserve">. </w:t>
      </w:r>
      <w:r>
        <w:rPr>
          <w:b/>
          <w:sz w:val="32"/>
        </w:rPr>
        <w:t>API</w:t>
      </w:r>
      <w:r w:rsidRPr="00DC5DA2">
        <w:rPr>
          <w:b/>
          <w:sz w:val="32"/>
          <w:lang w:val="ru-RU"/>
        </w:rPr>
        <w:t xml:space="preserve"> взаимодействия между модулями</w:t>
      </w:r>
    </w:p>
    <w:p w14:paraId="322D5F6E" w14:textId="77777777" w:rsidR="00EA2A9A" w:rsidRPr="00DC5DA2" w:rsidRDefault="000A4EEB">
      <w:pPr>
        <w:spacing w:after="80"/>
        <w:jc w:val="both"/>
        <w:rPr>
          <w:lang w:val="ru-RU"/>
        </w:rPr>
      </w:pPr>
      <w:r>
        <w:t>API</w:t>
      </w:r>
      <w:r w:rsidRPr="00DC5DA2">
        <w:rPr>
          <w:lang w:val="ru-RU"/>
        </w:rPr>
        <w:t xml:space="preserve"> взаимодействия строится вокруг принципа разделения ответственности. </w:t>
      </w:r>
      <w:proofErr w:type="spellStart"/>
      <w:r>
        <w:t>MainForm</w:t>
      </w:r>
      <w:proofErr w:type="spellEnd"/>
      <w:r w:rsidRPr="00DC5DA2">
        <w:rPr>
          <w:lang w:val="ru-RU"/>
        </w:rPr>
        <w:t xml:space="preserve"> отвечает только за отображение и действия пользователя. </w:t>
      </w:r>
      <w:proofErr w:type="spellStart"/>
      <w:r>
        <w:t>GameLogic</w:t>
      </w:r>
      <w:proofErr w:type="spellEnd"/>
      <w:r w:rsidRPr="00DC5DA2">
        <w:rPr>
          <w:lang w:val="ru-RU"/>
        </w:rPr>
        <w:t xml:space="preserve"> отвечает за правила игры и состояние партии. </w:t>
      </w:r>
      <w:r>
        <w:t>Network</w:t>
      </w:r>
      <w:r w:rsidRPr="00DC5DA2">
        <w:rPr>
          <w:lang w:val="ru-RU"/>
        </w:rPr>
        <w:t xml:space="preserve"> отвечает за передачу сообщений между экземплярами приложения. </w:t>
      </w:r>
      <w:r>
        <w:t>UI</w:t>
      </w:r>
      <w:r w:rsidRPr="00DC5DA2">
        <w:rPr>
          <w:lang w:val="ru-RU"/>
        </w:rPr>
        <w:t xml:space="preserve"> не должен самостоятельно проверять правила шашек и не должен напрямую изменять состояние доски без обращения к игровой логике.</w:t>
      </w:r>
    </w:p>
    <w:p w14:paraId="11B2D2CF" w14:textId="77777777" w:rsidR="00EA2A9A" w:rsidRPr="00DC5DA2" w:rsidRDefault="000A4EEB">
      <w:pPr>
        <w:spacing w:before="120" w:after="80"/>
        <w:rPr>
          <w:lang w:val="ru-RU"/>
        </w:rPr>
      </w:pPr>
      <w:r w:rsidRPr="00DC5DA2">
        <w:rPr>
          <w:b/>
          <w:lang w:val="ru-RU"/>
        </w:rPr>
        <w:t xml:space="preserve">8.1. Связь </w:t>
      </w:r>
      <w:r>
        <w:rPr>
          <w:b/>
        </w:rPr>
        <w:t>UI</w:t>
      </w:r>
      <w:r w:rsidRPr="00DC5DA2">
        <w:rPr>
          <w:b/>
          <w:lang w:val="ru-RU"/>
        </w:rPr>
        <w:t xml:space="preserve"> / </w:t>
      </w:r>
      <w:r>
        <w:rPr>
          <w:b/>
        </w:rPr>
        <w:t>WinForms</w:t>
      </w:r>
      <w:r w:rsidRPr="00DC5DA2">
        <w:rPr>
          <w:b/>
          <w:lang w:val="ru-RU"/>
        </w:rPr>
        <w:t xml:space="preserve"> с игровой логикой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EA2A9A" w14:paraId="2E6E7B8B" w14:textId="77777777">
        <w:trPr>
          <w:cantSplit/>
          <w:tblHeader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E0C7E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2"/>
              </w:rPr>
              <w:t>Элемент</w:t>
            </w:r>
            <w:proofErr w:type="spellEnd"/>
            <w:r>
              <w:rPr>
                <w:b/>
                <w:sz w:val="22"/>
              </w:rPr>
              <w:t xml:space="preserve"> API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20795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2"/>
              </w:rPr>
              <w:t>Т</w:t>
            </w:r>
            <w:r>
              <w:rPr>
                <w:b/>
                <w:sz w:val="22"/>
              </w:rPr>
              <w:t>ип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98F62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2"/>
              </w:rPr>
              <w:t>Назначение</w:t>
            </w:r>
            <w:proofErr w:type="spellEnd"/>
          </w:p>
        </w:tc>
      </w:tr>
      <w:tr w:rsidR="00EA2A9A" w:rsidRPr="00DC5DA2" w14:paraId="0BAF458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64E46" w14:textId="77777777" w:rsidR="00EA2A9A" w:rsidRDefault="000A4EEB">
            <w:pPr>
              <w:spacing w:line="276" w:lineRule="auto"/>
            </w:pPr>
            <w:proofErr w:type="spellStart"/>
            <w:proofErr w:type="gramStart"/>
            <w:r>
              <w:rPr>
                <w:sz w:val="22"/>
              </w:rPr>
              <w:t>StartNewGame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5B7E9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метод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CheckersGame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D2F60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Создает начальное состояние партии и расставляет шашки на доске.</w:t>
            </w:r>
          </w:p>
        </w:tc>
      </w:tr>
      <w:tr w:rsidR="00EA2A9A" w:rsidRPr="00DC5DA2" w14:paraId="287499EB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B02BD" w14:textId="77777777" w:rsidR="00EA2A9A" w:rsidRDefault="000A4EEB">
            <w:pPr>
              <w:spacing w:line="276" w:lineRule="auto"/>
            </w:pPr>
            <w:proofErr w:type="spellStart"/>
            <w:proofErr w:type="gramStart"/>
            <w:r>
              <w:rPr>
                <w:sz w:val="22"/>
              </w:rPr>
              <w:lastRenderedPageBreak/>
              <w:t>TryMakeMove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Move move)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4FD6D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метод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CheckersGame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B269A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Проверяет и выполняет ход. Возвращает результат выполнения хода.</w:t>
            </w:r>
          </w:p>
        </w:tc>
      </w:tr>
      <w:tr w:rsidR="00EA2A9A" w:rsidRPr="00DC5DA2" w14:paraId="20D33A0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19A26" w14:textId="77777777" w:rsidR="00EA2A9A" w:rsidRDefault="000A4EEB">
            <w:pPr>
              <w:spacing w:line="276" w:lineRule="auto"/>
            </w:pPr>
            <w:proofErr w:type="spellStart"/>
            <w:proofErr w:type="gramStart"/>
            <w:r>
              <w:rPr>
                <w:sz w:val="22"/>
              </w:rPr>
              <w:t>GetBoardSnapshot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36C1D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метод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CheckersGame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752E0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Возвращает текущее состояние игрового поля для отрисовки в интерфейсе.</w:t>
            </w:r>
          </w:p>
        </w:tc>
      </w:tr>
      <w:tr w:rsidR="00EA2A9A" w:rsidRPr="00DC5DA2" w14:paraId="79C1B936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54860" w14:textId="77777777" w:rsidR="00EA2A9A" w:rsidRDefault="000A4EEB">
            <w:pPr>
              <w:spacing w:line="276" w:lineRule="auto"/>
            </w:pPr>
            <w:proofErr w:type="spellStart"/>
            <w:proofErr w:type="gramStart"/>
            <w:r>
              <w:rPr>
                <w:sz w:val="22"/>
              </w:rPr>
              <w:t>GetCurrentPlayer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6690F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метод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CheckersGame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94AA7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Возвращает игрока, который должен выполнить следующий ход.</w:t>
            </w:r>
          </w:p>
        </w:tc>
      </w:tr>
      <w:tr w:rsidR="00EA2A9A" w:rsidRPr="00DC5DA2" w14:paraId="64AAEADB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B56F0" w14:textId="77777777" w:rsidR="00EA2A9A" w:rsidRDefault="000A4EEB">
            <w:pPr>
              <w:spacing w:line="276" w:lineRule="auto"/>
            </w:pPr>
            <w:proofErr w:type="spellStart"/>
            <w:proofErr w:type="gramStart"/>
            <w:r>
              <w:rPr>
                <w:sz w:val="22"/>
              </w:rPr>
              <w:t>CheckWinner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2F4A7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метод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CheckersGame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07EBC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Проверяет, заве</w:t>
            </w:r>
            <w:r w:rsidRPr="00DC5DA2">
              <w:rPr>
                <w:sz w:val="22"/>
                <w:lang w:val="ru-RU"/>
              </w:rPr>
              <w:t>ршена ли партия и кто является победителем.</w:t>
            </w:r>
          </w:p>
        </w:tc>
      </w:tr>
      <w:tr w:rsidR="00EA2A9A" w:rsidRPr="00DC5DA2" w14:paraId="035FF990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0B75E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BoardChanged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74287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событие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0036A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Сообщает интерфейсу, что состояние доски изменилось и поле нужно перерисовать.</w:t>
            </w:r>
          </w:p>
        </w:tc>
      </w:tr>
      <w:tr w:rsidR="00EA2A9A" w:rsidRPr="00DC5DA2" w14:paraId="13A5B78C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5CD0D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GameStateChanged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826FD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событие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CABC0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Сообщает интерфейсу об изменении состояния партии.</w:t>
            </w:r>
          </w:p>
        </w:tc>
      </w:tr>
    </w:tbl>
    <w:p w14:paraId="577F44AF" w14:textId="77777777" w:rsidR="00EA2A9A" w:rsidRPr="00DC5DA2" w:rsidRDefault="00EA2A9A">
      <w:pPr>
        <w:rPr>
          <w:lang w:val="ru-RU"/>
        </w:rPr>
      </w:pPr>
    </w:p>
    <w:p w14:paraId="487ACAB6" w14:textId="77777777" w:rsidR="00EA2A9A" w:rsidRPr="00DC5DA2" w:rsidRDefault="000A4EEB">
      <w:pPr>
        <w:spacing w:before="120" w:after="80"/>
        <w:rPr>
          <w:lang w:val="ru-RU"/>
        </w:rPr>
      </w:pPr>
      <w:r w:rsidRPr="00DC5DA2">
        <w:rPr>
          <w:b/>
          <w:lang w:val="ru-RU"/>
        </w:rPr>
        <w:t xml:space="preserve">8.2. Связь игровой логики с </w:t>
      </w:r>
      <w:r w:rsidRPr="00DC5DA2">
        <w:rPr>
          <w:b/>
          <w:lang w:val="ru-RU"/>
        </w:rPr>
        <w:t>моделями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EA2A9A" w14:paraId="68B1C678" w14:textId="77777777">
        <w:trPr>
          <w:cantSplit/>
          <w:tblHeader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F797E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Модель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4944A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Основные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поля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9B998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EA2A9A" w:rsidRPr="00DC5DA2" w14:paraId="75551D3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7EA06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>Move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9A865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fromRow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fromCol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toRow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toCol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DF7B8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Описывает ход игрока от начальной клетки к конечной клетке.</w:t>
            </w:r>
          </w:p>
        </w:tc>
      </w:tr>
      <w:tr w:rsidR="00EA2A9A" w:rsidRPr="00DC5DA2" w14:paraId="1FC829B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DC85A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CellPosition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BFFBD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>row, col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E9D5F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Описывает координаты клетки игрового поля.</w:t>
            </w:r>
          </w:p>
        </w:tc>
      </w:tr>
      <w:tr w:rsidR="00EA2A9A" w:rsidRPr="00DC5DA2" w14:paraId="32473619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43F85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>Piece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5B174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>color, type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56457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 xml:space="preserve">Описывает шашку, ее </w:t>
            </w:r>
            <w:r w:rsidRPr="00DC5DA2">
              <w:rPr>
                <w:sz w:val="20"/>
                <w:lang w:val="ru-RU"/>
              </w:rPr>
              <w:t>цвет и тип: простая шашка или дамка.</w:t>
            </w:r>
          </w:p>
        </w:tc>
      </w:tr>
      <w:tr w:rsidR="00EA2A9A" w14:paraId="33BB2BFF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32469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PlayerColor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8CD5A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>White, Black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ABD40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Задает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цвет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игрока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A2A9A" w14:paraId="4A1CEDBD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3B71F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GameState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4DFCC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WaitingForConnection</w:t>
            </w:r>
            <w:proofErr w:type="spellEnd"/>
            <w:r>
              <w:rPr>
                <w:sz w:val="20"/>
              </w:rPr>
              <w:t xml:space="preserve">, Playing, </w:t>
            </w:r>
            <w:proofErr w:type="spellStart"/>
            <w:r>
              <w:rPr>
                <w:sz w:val="20"/>
              </w:rPr>
              <w:t>WhiteWon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BlackWon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ConnectionError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GameOver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A9683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Описывает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текущее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состояние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партии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A2A9A" w:rsidRPr="00DC5DA2" w14:paraId="7513F5F0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956CF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MoveResult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4134B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 xml:space="preserve">success, message, </w:t>
            </w:r>
            <w:proofErr w:type="spellStart"/>
            <w:r>
              <w:rPr>
                <w:sz w:val="20"/>
              </w:rPr>
              <w:t>capturedPiece</w:t>
            </w:r>
            <w:proofErr w:type="spellEnd"/>
            <w:r>
              <w:rPr>
                <w:sz w:val="20"/>
              </w:rPr>
              <w:t>, winn</w:t>
            </w:r>
            <w:r>
              <w:rPr>
                <w:sz w:val="20"/>
              </w:rPr>
              <w:t>er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52B1E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Возвращает результат попытки выполнить ход и текст для отображения пользователю.</w:t>
            </w:r>
          </w:p>
        </w:tc>
      </w:tr>
    </w:tbl>
    <w:p w14:paraId="19CEE270" w14:textId="77777777" w:rsidR="00EA2A9A" w:rsidRPr="00DC5DA2" w:rsidRDefault="00EA2A9A">
      <w:pPr>
        <w:rPr>
          <w:lang w:val="ru-RU"/>
        </w:rPr>
      </w:pPr>
    </w:p>
    <w:p w14:paraId="30D1AC0B" w14:textId="77777777" w:rsidR="00EA2A9A" w:rsidRPr="00DC5DA2" w:rsidRDefault="000A4EEB">
      <w:pPr>
        <w:spacing w:before="120" w:after="80"/>
        <w:rPr>
          <w:lang w:val="ru-RU"/>
        </w:rPr>
      </w:pPr>
      <w:r w:rsidRPr="00DC5DA2">
        <w:rPr>
          <w:b/>
          <w:lang w:val="ru-RU"/>
        </w:rPr>
        <w:t xml:space="preserve">8.3. Связь </w:t>
      </w:r>
      <w:r>
        <w:rPr>
          <w:b/>
        </w:rPr>
        <w:t>UI</w:t>
      </w:r>
      <w:r w:rsidRPr="00DC5DA2">
        <w:rPr>
          <w:b/>
          <w:lang w:val="ru-RU"/>
        </w:rPr>
        <w:t xml:space="preserve"> / </w:t>
      </w:r>
      <w:r>
        <w:rPr>
          <w:b/>
        </w:rPr>
        <w:t>WinForms</w:t>
      </w:r>
      <w:r w:rsidRPr="00DC5DA2">
        <w:rPr>
          <w:b/>
          <w:lang w:val="ru-RU"/>
        </w:rPr>
        <w:t xml:space="preserve"> с сетевым модулем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2551"/>
        <w:gridCol w:w="3402"/>
      </w:tblGrid>
      <w:tr w:rsidR="00EA2A9A" w14:paraId="2893549B" w14:textId="77777777">
        <w:trPr>
          <w:cantSplit/>
          <w:tblHeader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1F52A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Элемент</w:t>
            </w:r>
            <w:proofErr w:type="spellEnd"/>
            <w:r>
              <w:rPr>
                <w:b/>
                <w:sz w:val="20"/>
              </w:rPr>
              <w:t xml:space="preserve"> API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73DED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F75B5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EA2A9A" w:rsidRPr="00DC5DA2" w14:paraId="558404B6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18C76" w14:textId="77777777" w:rsidR="00EA2A9A" w:rsidRDefault="000A4EEB">
            <w:pPr>
              <w:spacing w:line="276" w:lineRule="auto"/>
            </w:pPr>
            <w:proofErr w:type="spellStart"/>
            <w:proofErr w:type="gramStart"/>
            <w:r>
              <w:rPr>
                <w:sz w:val="20"/>
              </w:rPr>
              <w:lastRenderedPageBreak/>
              <w:t>StartServer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int port)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64FA7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TcpGameServer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A89C3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 xml:space="preserve">Запускает сервер и переводит приложение в режим </w:t>
            </w:r>
            <w:r w:rsidRPr="00DC5DA2">
              <w:rPr>
                <w:sz w:val="20"/>
                <w:lang w:val="ru-RU"/>
              </w:rPr>
              <w:t>ожидания второго игрока.</w:t>
            </w:r>
          </w:p>
        </w:tc>
      </w:tr>
      <w:tr w:rsidR="00EA2A9A" w:rsidRPr="00DC5DA2" w14:paraId="29180285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59228" w14:textId="77777777" w:rsidR="00EA2A9A" w:rsidRDefault="000A4EEB">
            <w:pPr>
              <w:spacing w:line="276" w:lineRule="auto"/>
            </w:pPr>
            <w:proofErr w:type="gramStart"/>
            <w:r>
              <w:rPr>
                <w:sz w:val="20"/>
              </w:rPr>
              <w:t>Connect(</w:t>
            </w:r>
            <w:proofErr w:type="gramEnd"/>
            <w:r>
              <w:rPr>
                <w:sz w:val="20"/>
              </w:rPr>
              <w:t xml:space="preserve">string </w:t>
            </w:r>
            <w:proofErr w:type="spellStart"/>
            <w:r>
              <w:rPr>
                <w:sz w:val="20"/>
              </w:rPr>
              <w:t>ipAddress</w:t>
            </w:r>
            <w:proofErr w:type="spellEnd"/>
            <w:r>
              <w:rPr>
                <w:sz w:val="20"/>
              </w:rPr>
              <w:t>, int port)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4F2C9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TcpGameClient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2ABDD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 xml:space="preserve">Подключает клиента к серверу по </w:t>
            </w:r>
            <w:r>
              <w:rPr>
                <w:sz w:val="20"/>
              </w:rPr>
              <w:t>IP</w:t>
            </w:r>
            <w:r w:rsidRPr="00DC5DA2">
              <w:rPr>
                <w:sz w:val="20"/>
                <w:lang w:val="ru-RU"/>
              </w:rPr>
              <w:t>-адресу и порту.</w:t>
            </w:r>
          </w:p>
        </w:tc>
      </w:tr>
      <w:tr w:rsidR="00EA2A9A" w:rsidRPr="00DC5DA2" w14:paraId="3385B55A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57BDD" w14:textId="77777777" w:rsidR="00EA2A9A" w:rsidRDefault="000A4EEB">
            <w:pPr>
              <w:spacing w:line="276" w:lineRule="auto"/>
            </w:pPr>
            <w:proofErr w:type="spellStart"/>
            <w:proofErr w:type="gramStart"/>
            <w:r>
              <w:rPr>
                <w:sz w:val="20"/>
              </w:rPr>
              <w:t>SendMessage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NetworkMessage</w:t>
            </w:r>
            <w:proofErr w:type="spellEnd"/>
            <w:r>
              <w:rPr>
                <w:sz w:val="20"/>
              </w:rPr>
              <w:t xml:space="preserve"> message)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D9511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TcpGameServer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TcpGameClient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C8776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 xml:space="preserve">Отправляет сетевое сообщение второму </w:t>
            </w:r>
            <w:r w:rsidRPr="00DC5DA2">
              <w:rPr>
                <w:sz w:val="20"/>
                <w:lang w:val="ru-RU"/>
              </w:rPr>
              <w:t>экземпляру приложения.</w:t>
            </w:r>
          </w:p>
        </w:tc>
      </w:tr>
      <w:tr w:rsidR="00EA2A9A" w:rsidRPr="00DC5DA2" w14:paraId="58097525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AFE5C" w14:textId="77777777" w:rsidR="00EA2A9A" w:rsidRDefault="000A4EEB">
            <w:pPr>
              <w:spacing w:line="276" w:lineRule="auto"/>
            </w:pPr>
            <w:proofErr w:type="spellStart"/>
            <w:proofErr w:type="gramStart"/>
            <w:r>
              <w:rPr>
                <w:sz w:val="20"/>
              </w:rPr>
              <w:t>ReceiveMessage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CDFE6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TcpGameServer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TcpGameClient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6312E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 xml:space="preserve">Получает сообщение из </w:t>
            </w:r>
            <w:r>
              <w:rPr>
                <w:sz w:val="20"/>
              </w:rPr>
              <w:t>TCP</w:t>
            </w:r>
            <w:r w:rsidRPr="00DC5DA2">
              <w:rPr>
                <w:sz w:val="20"/>
                <w:lang w:val="ru-RU"/>
              </w:rPr>
              <w:t>-соединения и передает его для обработки.</w:t>
            </w:r>
          </w:p>
        </w:tc>
      </w:tr>
      <w:tr w:rsidR="00EA2A9A" w:rsidRPr="00DC5DA2" w14:paraId="098F2C3A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FF88F" w14:textId="77777777" w:rsidR="00EA2A9A" w:rsidRDefault="000A4EEB">
            <w:pPr>
              <w:spacing w:line="276" w:lineRule="auto"/>
            </w:pPr>
            <w:proofErr w:type="gramStart"/>
            <w:r>
              <w:rPr>
                <w:sz w:val="20"/>
              </w:rPr>
              <w:t>Stop(</w:t>
            </w:r>
            <w:proofErr w:type="gramEnd"/>
            <w:r>
              <w:rPr>
                <w:sz w:val="20"/>
              </w:rPr>
              <w:t>) / Disconnect()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F8A47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метод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870E0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Закрывает соединение и освобождает сетевые ресурсы.</w:t>
            </w:r>
          </w:p>
        </w:tc>
      </w:tr>
      <w:tr w:rsidR="00EA2A9A" w:rsidRPr="00DC5DA2" w14:paraId="0D1BA05E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0614B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MessageReceived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16B3D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событие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BD9B4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Вызыва</w:t>
            </w:r>
            <w:r w:rsidRPr="00DC5DA2">
              <w:rPr>
                <w:sz w:val="20"/>
                <w:lang w:val="ru-RU"/>
              </w:rPr>
              <w:t>ется при получении сетевого сообщения.</w:t>
            </w:r>
          </w:p>
        </w:tc>
      </w:tr>
      <w:tr w:rsidR="00EA2A9A" w:rsidRPr="00DC5DA2" w14:paraId="69800E32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3DEAE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ConnectionLost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C3AD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событие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9B776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Вызывается при потере соединения со вторым игроком.</w:t>
            </w:r>
          </w:p>
        </w:tc>
      </w:tr>
    </w:tbl>
    <w:p w14:paraId="70AD7651" w14:textId="77777777" w:rsidR="00EA2A9A" w:rsidRPr="00DC5DA2" w:rsidRDefault="00EA2A9A">
      <w:pPr>
        <w:rPr>
          <w:lang w:val="ru-RU"/>
        </w:rPr>
      </w:pPr>
    </w:p>
    <w:p w14:paraId="49A0FFAE" w14:textId="77777777" w:rsidR="00EA2A9A" w:rsidRPr="00DC5DA2" w:rsidRDefault="000A4EEB">
      <w:pPr>
        <w:spacing w:before="120" w:after="80"/>
        <w:rPr>
          <w:lang w:val="ru-RU"/>
        </w:rPr>
      </w:pPr>
      <w:r w:rsidRPr="00DC5DA2">
        <w:rPr>
          <w:b/>
          <w:lang w:val="ru-RU"/>
        </w:rPr>
        <w:t>8.4. Связь игровой логики с сетевым модулем</w:t>
      </w:r>
    </w:p>
    <w:p w14:paraId="407D9299" w14:textId="77777777" w:rsidR="00EA2A9A" w:rsidRPr="00DC5DA2" w:rsidRDefault="000A4EEB">
      <w:pPr>
        <w:spacing w:after="80"/>
        <w:jc w:val="both"/>
        <w:rPr>
          <w:lang w:val="ru-RU"/>
        </w:rPr>
      </w:pPr>
      <w:r w:rsidRPr="00DC5DA2">
        <w:rPr>
          <w:lang w:val="ru-RU"/>
        </w:rPr>
        <w:t xml:space="preserve">Игровая логика не должна напрямую работать с </w:t>
      </w:r>
      <w:proofErr w:type="spellStart"/>
      <w:r>
        <w:t>TcpListener</w:t>
      </w:r>
      <w:proofErr w:type="spellEnd"/>
      <w:r w:rsidRPr="00DC5DA2">
        <w:rPr>
          <w:lang w:val="ru-RU"/>
        </w:rPr>
        <w:t xml:space="preserve">, </w:t>
      </w:r>
      <w:proofErr w:type="spellStart"/>
      <w:r>
        <w:t>TcpClient</w:t>
      </w:r>
      <w:proofErr w:type="spellEnd"/>
      <w:r w:rsidRPr="00DC5DA2">
        <w:rPr>
          <w:lang w:val="ru-RU"/>
        </w:rPr>
        <w:t xml:space="preserve">, потоками или </w:t>
      </w:r>
      <w:r>
        <w:t>IP</w:t>
      </w:r>
      <w:r w:rsidRPr="00DC5DA2">
        <w:rPr>
          <w:lang w:val="ru-RU"/>
        </w:rPr>
        <w:t xml:space="preserve">-адресами. После успешного локального хода </w:t>
      </w:r>
      <w:proofErr w:type="spellStart"/>
      <w:r>
        <w:t>MainForm</w:t>
      </w:r>
      <w:proofErr w:type="spellEnd"/>
      <w:r w:rsidRPr="00DC5DA2">
        <w:rPr>
          <w:lang w:val="ru-RU"/>
        </w:rPr>
        <w:t xml:space="preserve"> получает результат от </w:t>
      </w:r>
      <w:proofErr w:type="spellStart"/>
      <w:r>
        <w:t>CheckersGame</w:t>
      </w:r>
      <w:proofErr w:type="spellEnd"/>
      <w:r w:rsidRPr="00DC5DA2">
        <w:rPr>
          <w:lang w:val="ru-RU"/>
        </w:rPr>
        <w:t xml:space="preserve"> и формирует сетевое сообщение типа </w:t>
      </w:r>
      <w:r>
        <w:t>move</w:t>
      </w:r>
      <w:r w:rsidRPr="00DC5DA2">
        <w:rPr>
          <w:lang w:val="ru-RU"/>
        </w:rPr>
        <w:t xml:space="preserve">. На втором экземпляре приложения сетевой модуль получает сообщение, </w:t>
      </w:r>
      <w:proofErr w:type="spellStart"/>
      <w:r>
        <w:t>MainForm</w:t>
      </w:r>
      <w:proofErr w:type="spellEnd"/>
      <w:r w:rsidRPr="00DC5DA2">
        <w:rPr>
          <w:lang w:val="ru-RU"/>
        </w:rPr>
        <w:t xml:space="preserve"> преобразует его в </w:t>
      </w:r>
      <w:r>
        <w:t>Move</w:t>
      </w:r>
      <w:r w:rsidRPr="00DC5DA2">
        <w:rPr>
          <w:lang w:val="ru-RU"/>
        </w:rPr>
        <w:t xml:space="preserve"> и передает в </w:t>
      </w:r>
      <w:proofErr w:type="spellStart"/>
      <w:r>
        <w:t>CheckersGame</w:t>
      </w:r>
      <w:proofErr w:type="spellEnd"/>
      <w:r w:rsidRPr="00DC5DA2">
        <w:rPr>
          <w:lang w:val="ru-RU"/>
        </w:rPr>
        <w:t xml:space="preserve"> д</w:t>
      </w:r>
      <w:r w:rsidRPr="00DC5DA2">
        <w:rPr>
          <w:lang w:val="ru-RU"/>
        </w:rPr>
        <w:t>ля применения к локальному состоянию партии.</w:t>
      </w:r>
    </w:p>
    <w:p w14:paraId="2C6DD000" w14:textId="77777777" w:rsidR="00EA2A9A" w:rsidRPr="00DC5DA2" w:rsidRDefault="000A4EEB">
      <w:pPr>
        <w:spacing w:before="160" w:after="120"/>
        <w:rPr>
          <w:lang w:val="ru-RU"/>
        </w:rPr>
      </w:pPr>
      <w:r w:rsidRPr="00DC5DA2">
        <w:rPr>
          <w:b/>
          <w:sz w:val="32"/>
          <w:lang w:val="ru-RU"/>
        </w:rPr>
        <w:t>9. Формат сетевых сообщений</w:t>
      </w:r>
    </w:p>
    <w:p w14:paraId="0BD1505E" w14:textId="0920D36B" w:rsidR="00EA2A9A" w:rsidRPr="00DC5DA2" w:rsidRDefault="00B46D48">
      <w:pPr>
        <w:spacing w:after="80"/>
        <w:jc w:val="both"/>
        <w:rPr>
          <w:lang w:val="ru-RU"/>
        </w:rPr>
      </w:pPr>
      <w:r>
        <w:rPr>
          <w:lang w:val="ru-RU"/>
        </w:rPr>
        <w:t>Будет использован</w:t>
      </w:r>
      <w:r w:rsidR="000A4EEB" w:rsidRPr="00DC5DA2">
        <w:rPr>
          <w:lang w:val="ru-RU"/>
        </w:rPr>
        <w:t xml:space="preserve"> простой текстовый формат </w:t>
      </w:r>
      <w:r w:rsidR="000A4EEB">
        <w:t>JSON</w:t>
      </w:r>
      <w:r w:rsidR="000A4EEB" w:rsidRPr="00DC5DA2">
        <w:rPr>
          <w:lang w:val="ru-RU"/>
        </w:rPr>
        <w:t xml:space="preserve">, передаваемый построчно.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969"/>
        <w:gridCol w:w="3118"/>
      </w:tblGrid>
      <w:tr w:rsidR="00EA2A9A" w14:paraId="08A60EB7" w14:textId="77777777">
        <w:trPr>
          <w:cantSplit/>
          <w:tblHeader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4DABF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2"/>
              </w:rPr>
              <w:t>Тип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сообщения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8BEDB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2"/>
              </w:rPr>
              <w:t>Назначение</w:t>
            </w:r>
            <w:proofErr w:type="spellEnd"/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EBFF0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2"/>
              </w:rPr>
              <w:t>Основные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данные</w:t>
            </w:r>
            <w:proofErr w:type="spellEnd"/>
          </w:p>
        </w:tc>
      </w:tr>
      <w:tr w:rsidR="00EA2A9A" w14:paraId="5670A3A7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F429E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connect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B93D2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Сообщение</w:t>
            </w:r>
            <w:proofErr w:type="spellEnd"/>
            <w:r>
              <w:rPr>
                <w:sz w:val="22"/>
              </w:rPr>
              <w:t xml:space="preserve"> о </w:t>
            </w:r>
            <w:proofErr w:type="spellStart"/>
            <w:r>
              <w:rPr>
                <w:sz w:val="22"/>
              </w:rPr>
              <w:t>подключении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игрока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2B2C3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 xml:space="preserve">type, </w:t>
            </w:r>
            <w:proofErr w:type="spellStart"/>
            <w:r>
              <w:rPr>
                <w:sz w:val="22"/>
              </w:rPr>
              <w:t>playerColor</w:t>
            </w:r>
            <w:proofErr w:type="spellEnd"/>
          </w:p>
        </w:tc>
      </w:tr>
      <w:tr w:rsidR="00EA2A9A" w14:paraId="252F5D83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31C14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move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90003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Передача выполненного хода второму игроку.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23746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 xml:space="preserve">type, </w:t>
            </w:r>
            <w:proofErr w:type="spellStart"/>
            <w:r>
              <w:rPr>
                <w:sz w:val="22"/>
              </w:rPr>
              <w:t>fromRow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fromCol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toRow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toCol</w:t>
            </w:r>
            <w:proofErr w:type="spellEnd"/>
          </w:p>
        </w:tc>
      </w:tr>
      <w:tr w:rsidR="00EA2A9A" w14:paraId="4EBABD95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31F6B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gameOver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90185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 xml:space="preserve">Сообщение об окончании партии и </w:t>
            </w:r>
            <w:r w:rsidRPr="00DC5DA2">
              <w:rPr>
                <w:sz w:val="22"/>
                <w:lang w:val="ru-RU"/>
              </w:rPr>
              <w:t>победителе.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C2740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type, winner</w:t>
            </w:r>
          </w:p>
        </w:tc>
      </w:tr>
      <w:tr w:rsidR="00EA2A9A" w14:paraId="4B516C90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7D65E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error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7BACC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Сообщение о сетевой ошибке или некорректном состоянии.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61E9F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 xml:space="preserve">type, </w:t>
            </w:r>
            <w:proofErr w:type="spellStart"/>
            <w:r>
              <w:rPr>
                <w:sz w:val="22"/>
              </w:rPr>
              <w:t>errorText</w:t>
            </w:r>
            <w:proofErr w:type="spellEnd"/>
          </w:p>
        </w:tc>
      </w:tr>
      <w:tr w:rsidR="00EA2A9A" w14:paraId="233A762E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EB000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disconnect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2A1C0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2"/>
              </w:rPr>
              <w:t>Сообщение</w:t>
            </w:r>
            <w:proofErr w:type="spellEnd"/>
            <w:r>
              <w:rPr>
                <w:sz w:val="22"/>
              </w:rPr>
              <w:t xml:space="preserve"> о </w:t>
            </w:r>
            <w:proofErr w:type="spellStart"/>
            <w:r>
              <w:rPr>
                <w:sz w:val="22"/>
              </w:rPr>
              <w:t>завершении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соединения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433F8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type, reason</w:t>
            </w:r>
          </w:p>
        </w:tc>
      </w:tr>
    </w:tbl>
    <w:p w14:paraId="14D48853" w14:textId="77777777" w:rsidR="00EA2A9A" w:rsidRDefault="00EA2A9A"/>
    <w:p w14:paraId="387E81D0" w14:textId="77777777" w:rsidR="00EA2A9A" w:rsidRDefault="000A4EEB">
      <w:pPr>
        <w:spacing w:before="120" w:after="80"/>
      </w:pPr>
      <w:r>
        <w:rPr>
          <w:b/>
        </w:rPr>
        <w:t xml:space="preserve">9.1. </w:t>
      </w:r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сообщения</w:t>
      </w:r>
      <w:proofErr w:type="spellEnd"/>
      <w:r>
        <w:rPr>
          <w:b/>
        </w:rPr>
        <w:t xml:space="preserve"> о </w:t>
      </w:r>
      <w:proofErr w:type="spellStart"/>
      <w:r>
        <w:rPr>
          <w:b/>
        </w:rPr>
        <w:t>ходе</w:t>
      </w:r>
      <w:proofErr w:type="spellEnd"/>
    </w:p>
    <w:p w14:paraId="6846E21A" w14:textId="77777777" w:rsidR="00EA2A9A" w:rsidRDefault="000A4EEB">
      <w:pPr>
        <w:spacing w:after="80"/>
      </w:pPr>
      <w:proofErr w:type="gramStart"/>
      <w:r>
        <w:t>{ "</w:t>
      </w:r>
      <w:proofErr w:type="gramEnd"/>
      <w:r>
        <w:t>type": "move", "</w:t>
      </w:r>
      <w:proofErr w:type="spellStart"/>
      <w:r>
        <w:t>fromRow</w:t>
      </w:r>
      <w:proofErr w:type="spellEnd"/>
      <w:r>
        <w:t>": 5, "</w:t>
      </w:r>
      <w:proofErr w:type="spellStart"/>
      <w:r>
        <w:t>fromCol</w:t>
      </w:r>
      <w:proofErr w:type="spellEnd"/>
      <w:r>
        <w:t>": 0, "</w:t>
      </w:r>
      <w:proofErr w:type="spellStart"/>
      <w:r>
        <w:t>toRow</w:t>
      </w:r>
      <w:proofErr w:type="spellEnd"/>
      <w:r>
        <w:t>": 4, "</w:t>
      </w:r>
      <w:proofErr w:type="spellStart"/>
      <w:r>
        <w:t>toC</w:t>
      </w:r>
      <w:r>
        <w:t>ol</w:t>
      </w:r>
      <w:proofErr w:type="spellEnd"/>
      <w:r>
        <w:t>": 1 }</w:t>
      </w:r>
    </w:p>
    <w:p w14:paraId="025CDB9C" w14:textId="77777777" w:rsidR="00EA2A9A" w:rsidRPr="00DC5DA2" w:rsidRDefault="000A4EEB">
      <w:pPr>
        <w:spacing w:after="80"/>
        <w:jc w:val="both"/>
        <w:rPr>
          <w:lang w:val="ru-RU"/>
        </w:rPr>
      </w:pPr>
      <w:r w:rsidRPr="00DC5DA2">
        <w:rPr>
          <w:lang w:val="ru-RU"/>
        </w:rPr>
        <w:t>Конкретные названия классов и полей могут быть уточнены при реализации, но структура сообщений должна оставаться стабильной и понятной.</w:t>
      </w:r>
    </w:p>
    <w:p w14:paraId="3F61B32F" w14:textId="77777777" w:rsidR="00EA2A9A" w:rsidRPr="00DC5DA2" w:rsidRDefault="000A4EEB">
      <w:pPr>
        <w:spacing w:before="160" w:after="120"/>
        <w:rPr>
          <w:lang w:val="ru-RU"/>
        </w:rPr>
      </w:pPr>
      <w:r w:rsidRPr="00DC5DA2">
        <w:rPr>
          <w:b/>
          <w:sz w:val="32"/>
          <w:lang w:val="ru-RU"/>
        </w:rPr>
        <w:t>10. Последовательность взаимодействия модулей</w:t>
      </w:r>
    </w:p>
    <w:p w14:paraId="2223DECE" w14:textId="77777777" w:rsidR="00EA2A9A" w:rsidRPr="00DC5DA2" w:rsidRDefault="000A4EEB">
      <w:pPr>
        <w:spacing w:after="80"/>
        <w:jc w:val="both"/>
        <w:rPr>
          <w:lang w:val="ru-RU"/>
        </w:rPr>
      </w:pPr>
      <w:r w:rsidRPr="00DC5DA2">
        <w:rPr>
          <w:lang w:val="ru-RU"/>
        </w:rPr>
        <w:t xml:space="preserve">Последовательность взаимодействия модулей должна соответствовать </w:t>
      </w:r>
      <w:r w:rsidRPr="00DC5DA2">
        <w:rPr>
          <w:lang w:val="ru-RU"/>
        </w:rPr>
        <w:t xml:space="preserve">ранее выполненному системному и детальному проектированию: </w:t>
      </w:r>
      <w:proofErr w:type="spellStart"/>
      <w:r>
        <w:t>MainForm</w:t>
      </w:r>
      <w:proofErr w:type="spellEnd"/>
      <w:r w:rsidRPr="00DC5DA2">
        <w:rPr>
          <w:lang w:val="ru-RU"/>
        </w:rPr>
        <w:t xml:space="preserve"> принимает действие пользователя, </w:t>
      </w:r>
      <w:proofErr w:type="spellStart"/>
      <w:r>
        <w:t>CheckersGame</w:t>
      </w:r>
      <w:proofErr w:type="spellEnd"/>
      <w:r w:rsidRPr="00DC5DA2">
        <w:rPr>
          <w:lang w:val="ru-RU"/>
        </w:rPr>
        <w:t xml:space="preserve"> управляет партией, </w:t>
      </w:r>
      <w:proofErr w:type="spellStart"/>
      <w:r>
        <w:t>MoveValidator</w:t>
      </w:r>
      <w:proofErr w:type="spellEnd"/>
      <w:r w:rsidRPr="00DC5DA2">
        <w:rPr>
          <w:lang w:val="ru-RU"/>
        </w:rPr>
        <w:t xml:space="preserve"> проверяет ход, </w:t>
      </w:r>
      <w:proofErr w:type="spellStart"/>
      <w:r>
        <w:t>GameBoard</w:t>
      </w:r>
      <w:proofErr w:type="spellEnd"/>
      <w:r w:rsidRPr="00DC5DA2">
        <w:rPr>
          <w:lang w:val="ru-RU"/>
        </w:rPr>
        <w:t xml:space="preserve"> хранит состояние доски, а </w:t>
      </w:r>
      <w:proofErr w:type="spellStart"/>
      <w:r>
        <w:t>NetworkMessage</w:t>
      </w:r>
      <w:proofErr w:type="spellEnd"/>
      <w:r w:rsidRPr="00DC5DA2">
        <w:rPr>
          <w:lang w:val="ru-RU"/>
        </w:rPr>
        <w:t xml:space="preserve"> передает подтвержденный ход второму игроку.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535"/>
        <w:gridCol w:w="3969"/>
      </w:tblGrid>
      <w:tr w:rsidR="00EA2A9A" w14:paraId="4264036A" w14:textId="77777777">
        <w:trPr>
          <w:cantSplit/>
          <w:tblHeader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74F50" w14:textId="77777777" w:rsidR="00EA2A9A" w:rsidRDefault="000A4EEB">
            <w:pPr>
              <w:spacing w:line="276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A9F08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Действие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3D01E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Участвующие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модули</w:t>
            </w:r>
            <w:proofErr w:type="spellEnd"/>
          </w:p>
        </w:tc>
      </w:tr>
      <w:tr w:rsidR="00EA2A9A" w14:paraId="6FA12B90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3BE5F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>1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AF337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Игрок выбирает шашку и клетку назначения.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1615D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MainForm</w:t>
            </w:r>
            <w:proofErr w:type="spellEnd"/>
            <w:r>
              <w:rPr>
                <w:sz w:val="20"/>
              </w:rPr>
              <w:t>, UI</w:t>
            </w:r>
          </w:p>
        </w:tc>
      </w:tr>
      <w:tr w:rsidR="00EA2A9A" w14:paraId="627A4220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11A0B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>2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0CCAC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Интерфейс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создает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объект</w:t>
            </w:r>
            <w:proofErr w:type="spellEnd"/>
            <w:r>
              <w:rPr>
                <w:sz w:val="20"/>
              </w:rPr>
              <w:t xml:space="preserve"> Move.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8B090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MainForm</w:t>
            </w:r>
            <w:proofErr w:type="spellEnd"/>
            <w:r>
              <w:rPr>
                <w:sz w:val="20"/>
              </w:rPr>
              <w:t>, Move</w:t>
            </w:r>
          </w:p>
        </w:tc>
      </w:tr>
      <w:tr w:rsidR="00EA2A9A" w14:paraId="13823989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7C036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>3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59163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 xml:space="preserve">Ход передается в </w:t>
            </w:r>
            <w:proofErr w:type="spellStart"/>
            <w:r>
              <w:rPr>
                <w:sz w:val="20"/>
              </w:rPr>
              <w:t>CheckersGame</w:t>
            </w:r>
            <w:proofErr w:type="spellEnd"/>
            <w:r w:rsidRPr="00DC5DA2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TryMakeMove</w:t>
            </w:r>
            <w:proofErr w:type="spellEnd"/>
            <w:r w:rsidRPr="00DC5DA2">
              <w:rPr>
                <w:sz w:val="20"/>
                <w:lang w:val="ru-RU"/>
              </w:rPr>
              <w:t>().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75E86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MainForm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CheckersGame</w:t>
            </w:r>
            <w:proofErr w:type="spellEnd"/>
          </w:p>
        </w:tc>
      </w:tr>
      <w:tr w:rsidR="00EA2A9A" w14:paraId="7C947AC3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6042E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>4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B1028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proofErr w:type="spellStart"/>
            <w:r>
              <w:rPr>
                <w:sz w:val="20"/>
              </w:rPr>
              <w:t>MoveValidator</w:t>
            </w:r>
            <w:proofErr w:type="spellEnd"/>
            <w:r w:rsidRPr="00DC5DA2">
              <w:rPr>
                <w:sz w:val="20"/>
                <w:lang w:val="ru-RU"/>
              </w:rPr>
              <w:t xml:space="preserve"> проверяет </w:t>
            </w:r>
            <w:proofErr w:type="spellStart"/>
            <w:r w:rsidRPr="00DC5DA2">
              <w:rPr>
                <w:sz w:val="20"/>
                <w:lang w:val="ru-RU"/>
              </w:rPr>
              <w:t>диагональность</w:t>
            </w:r>
            <w:proofErr w:type="spellEnd"/>
            <w:r w:rsidRPr="00DC5DA2">
              <w:rPr>
                <w:sz w:val="20"/>
                <w:lang w:val="ru-RU"/>
              </w:rPr>
              <w:t>, владельца шашки, свободную клетку, взятие и очередность.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7B841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CheckersGame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MoveValidator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GameBoard</w:t>
            </w:r>
            <w:proofErr w:type="spellEnd"/>
          </w:p>
        </w:tc>
      </w:tr>
      <w:tr w:rsidR="00EA2A9A" w14:paraId="6E006B02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69348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>5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D2885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При успешной проверке обновляется состояние доски.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8375A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CheckersGame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GameBoard</w:t>
            </w:r>
            <w:proofErr w:type="spellEnd"/>
          </w:p>
        </w:tc>
      </w:tr>
      <w:tr w:rsidR="00EA2A9A" w14:paraId="1C35C21A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61A8C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>6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53936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Интерфейс перерисовывает игровое поле и обновляет индикатор тек</w:t>
            </w:r>
            <w:r w:rsidRPr="00DC5DA2">
              <w:rPr>
                <w:sz w:val="20"/>
                <w:lang w:val="ru-RU"/>
              </w:rPr>
              <w:t>ущего хода.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0A9FB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MainForm</w:t>
            </w:r>
            <w:proofErr w:type="spellEnd"/>
            <w:r>
              <w:rPr>
                <w:sz w:val="20"/>
              </w:rPr>
              <w:t>, UI</w:t>
            </w:r>
          </w:p>
        </w:tc>
      </w:tr>
      <w:tr w:rsidR="00EA2A9A" w14:paraId="72304412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41099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>7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D9D69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 xml:space="preserve">Сетевой модуль отправляет сообщение </w:t>
            </w:r>
            <w:r>
              <w:rPr>
                <w:sz w:val="20"/>
              </w:rPr>
              <w:t>move</w:t>
            </w:r>
            <w:r w:rsidRPr="00DC5DA2">
              <w:rPr>
                <w:sz w:val="20"/>
                <w:lang w:val="ru-RU"/>
              </w:rPr>
              <w:t xml:space="preserve"> второму игроку.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CD190" w14:textId="77777777" w:rsidR="00EA2A9A" w:rsidRDefault="000A4EEB">
            <w:pPr>
              <w:spacing w:line="276" w:lineRule="auto"/>
            </w:pPr>
            <w:proofErr w:type="spellStart"/>
            <w:r>
              <w:rPr>
                <w:sz w:val="20"/>
              </w:rPr>
              <w:t>MainForm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NetworkMessage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TcpGameServer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TcpGameClient</w:t>
            </w:r>
            <w:proofErr w:type="spellEnd"/>
          </w:p>
        </w:tc>
      </w:tr>
      <w:tr w:rsidR="00EA2A9A" w14:paraId="51E520AB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060AC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>8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98352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0"/>
                <w:lang w:val="ru-RU"/>
              </w:rPr>
              <w:t>Второй экземпляр принимает сообщение, применяет ход и обновляет свое поле.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FBCA6" w14:textId="77777777" w:rsidR="00EA2A9A" w:rsidRDefault="000A4EEB">
            <w:pPr>
              <w:spacing w:line="276" w:lineRule="auto"/>
            </w:pPr>
            <w:r>
              <w:rPr>
                <w:sz w:val="20"/>
              </w:rPr>
              <w:t xml:space="preserve">Network, </w:t>
            </w:r>
            <w:proofErr w:type="spellStart"/>
            <w:r>
              <w:rPr>
                <w:sz w:val="20"/>
              </w:rPr>
              <w:t>MainForm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CheckersGame</w:t>
            </w:r>
            <w:proofErr w:type="spellEnd"/>
          </w:p>
        </w:tc>
      </w:tr>
    </w:tbl>
    <w:p w14:paraId="5E231D55" w14:textId="77777777" w:rsidR="00EA2A9A" w:rsidRDefault="00EA2A9A"/>
    <w:p w14:paraId="04291E39" w14:textId="77777777" w:rsidR="00EA2A9A" w:rsidRPr="00DC5DA2" w:rsidRDefault="000A4EEB">
      <w:pPr>
        <w:spacing w:before="160" w:after="120"/>
        <w:rPr>
          <w:lang w:val="ru-RU"/>
        </w:rPr>
      </w:pPr>
      <w:r w:rsidRPr="00DC5DA2">
        <w:rPr>
          <w:b/>
          <w:sz w:val="32"/>
          <w:lang w:val="ru-RU"/>
        </w:rPr>
        <w:t xml:space="preserve">11. Требования к обработке ошибок в интерфейсе и </w:t>
      </w:r>
      <w:r>
        <w:rPr>
          <w:b/>
          <w:sz w:val="32"/>
        </w:rPr>
        <w:t>API</w:t>
      </w:r>
    </w:p>
    <w:p w14:paraId="38792A1A" w14:textId="0DDF2969" w:rsidR="00EA2A9A" w:rsidRPr="00B46D48" w:rsidRDefault="000A4EEB" w:rsidP="00B46D48">
      <w:pPr>
        <w:pStyle w:val="ae"/>
        <w:numPr>
          <w:ilvl w:val="0"/>
          <w:numId w:val="28"/>
        </w:numPr>
        <w:spacing w:after="40"/>
        <w:rPr>
          <w:lang w:val="ru-RU"/>
        </w:rPr>
      </w:pPr>
      <w:r w:rsidRPr="00B46D48">
        <w:rPr>
          <w:lang w:val="ru-RU"/>
        </w:rPr>
        <w:t xml:space="preserve">при неверном </w:t>
      </w:r>
      <w:r>
        <w:t>IP</w:t>
      </w:r>
      <w:r w:rsidRPr="00B46D48">
        <w:rPr>
          <w:lang w:val="ru-RU"/>
        </w:rPr>
        <w:t>-адресе или порте пользователь должен получить сообщение о некорректных данных;</w:t>
      </w:r>
    </w:p>
    <w:p w14:paraId="1B510688" w14:textId="23E23FA3" w:rsidR="00EA2A9A" w:rsidRPr="00B46D48" w:rsidRDefault="000A4EEB" w:rsidP="00B46D48">
      <w:pPr>
        <w:pStyle w:val="ae"/>
        <w:numPr>
          <w:ilvl w:val="0"/>
          <w:numId w:val="28"/>
        </w:numPr>
        <w:spacing w:after="40"/>
        <w:rPr>
          <w:lang w:val="ru-RU"/>
        </w:rPr>
      </w:pPr>
      <w:r w:rsidRPr="00B46D48">
        <w:rPr>
          <w:lang w:val="ru-RU"/>
        </w:rPr>
        <w:t>при невозможности подключения к серверу приложение должно показать сообщение и оставить возможность повт</w:t>
      </w:r>
      <w:r w:rsidRPr="00B46D48">
        <w:rPr>
          <w:lang w:val="ru-RU"/>
        </w:rPr>
        <w:t>орного подключения;</w:t>
      </w:r>
    </w:p>
    <w:p w14:paraId="0E745624" w14:textId="7A04D31C" w:rsidR="00EA2A9A" w:rsidRPr="00B46D48" w:rsidRDefault="000A4EEB" w:rsidP="00B46D48">
      <w:pPr>
        <w:pStyle w:val="ae"/>
        <w:numPr>
          <w:ilvl w:val="0"/>
          <w:numId w:val="28"/>
        </w:numPr>
        <w:spacing w:after="40"/>
        <w:rPr>
          <w:lang w:val="ru-RU"/>
        </w:rPr>
      </w:pPr>
      <w:r w:rsidRPr="00B46D48">
        <w:rPr>
          <w:lang w:val="ru-RU"/>
        </w:rPr>
        <w:t>при потере соединения игровые действия должны быть заблокированы;</w:t>
      </w:r>
    </w:p>
    <w:p w14:paraId="2019688A" w14:textId="6491844A" w:rsidR="00EA2A9A" w:rsidRPr="00B46D48" w:rsidRDefault="000A4EEB" w:rsidP="00B46D48">
      <w:pPr>
        <w:pStyle w:val="ae"/>
        <w:numPr>
          <w:ilvl w:val="0"/>
          <w:numId w:val="28"/>
        </w:numPr>
        <w:spacing w:after="40"/>
        <w:rPr>
          <w:lang w:val="ru-RU"/>
        </w:rPr>
      </w:pPr>
      <w:r w:rsidRPr="00B46D48">
        <w:rPr>
          <w:lang w:val="ru-RU"/>
        </w:rPr>
        <w:lastRenderedPageBreak/>
        <w:t>при получении неизвестного типа сетевого сообщения приложение должно вывести служебную ошибку и не изменять состояние партии;</w:t>
      </w:r>
    </w:p>
    <w:p w14:paraId="09CC3839" w14:textId="2EB05C57" w:rsidR="00EA2A9A" w:rsidRPr="00B46D48" w:rsidRDefault="000A4EEB" w:rsidP="00B46D48">
      <w:pPr>
        <w:pStyle w:val="ae"/>
        <w:numPr>
          <w:ilvl w:val="0"/>
          <w:numId w:val="28"/>
        </w:numPr>
        <w:spacing w:after="40"/>
        <w:rPr>
          <w:lang w:val="ru-RU"/>
        </w:rPr>
      </w:pPr>
      <w:r w:rsidRPr="00B46D48">
        <w:rPr>
          <w:lang w:val="ru-RU"/>
        </w:rPr>
        <w:t xml:space="preserve">при некорректном ходе </w:t>
      </w:r>
      <w:proofErr w:type="spellStart"/>
      <w:r>
        <w:t>CheckersGame</w:t>
      </w:r>
      <w:proofErr w:type="spellEnd"/>
      <w:r w:rsidRPr="00B46D48">
        <w:rPr>
          <w:lang w:val="ru-RU"/>
        </w:rPr>
        <w:t xml:space="preserve"> дол</w:t>
      </w:r>
      <w:r w:rsidRPr="00B46D48">
        <w:rPr>
          <w:lang w:val="ru-RU"/>
        </w:rPr>
        <w:t xml:space="preserve">жен возвращать результат с </w:t>
      </w:r>
      <w:r>
        <w:t>success</w:t>
      </w:r>
      <w:r w:rsidRPr="00B46D48">
        <w:rPr>
          <w:lang w:val="ru-RU"/>
        </w:rPr>
        <w:t xml:space="preserve"> = </w:t>
      </w:r>
      <w:r>
        <w:t>false</w:t>
      </w:r>
      <w:r w:rsidRPr="00B46D48">
        <w:rPr>
          <w:lang w:val="ru-RU"/>
        </w:rPr>
        <w:t xml:space="preserve"> и поясняющим текстом;</w:t>
      </w:r>
    </w:p>
    <w:p w14:paraId="7A959E1F" w14:textId="49B8B105" w:rsidR="00EA2A9A" w:rsidRPr="00B46D48" w:rsidRDefault="000A4EEB" w:rsidP="00B46D48">
      <w:pPr>
        <w:pStyle w:val="ae"/>
        <w:numPr>
          <w:ilvl w:val="0"/>
          <w:numId w:val="28"/>
        </w:numPr>
        <w:spacing w:after="40"/>
        <w:rPr>
          <w:lang w:val="ru-RU"/>
        </w:rPr>
      </w:pPr>
      <w:r w:rsidRPr="00B46D48">
        <w:rPr>
          <w:lang w:val="ru-RU"/>
        </w:rPr>
        <w:t xml:space="preserve">исключения сетевого модуля не должны приводить к аварийному завершению </w:t>
      </w:r>
      <w:proofErr w:type="spellStart"/>
      <w:r>
        <w:t>MainForm</w:t>
      </w:r>
      <w:proofErr w:type="spellEnd"/>
      <w:r w:rsidRPr="00B46D48">
        <w:rPr>
          <w:lang w:val="ru-RU"/>
        </w:rPr>
        <w:t>;</w:t>
      </w:r>
    </w:p>
    <w:p w14:paraId="58E00D09" w14:textId="613FF868" w:rsidR="00EA2A9A" w:rsidRPr="00B46D48" w:rsidRDefault="000A4EEB" w:rsidP="00B46D48">
      <w:pPr>
        <w:pStyle w:val="ae"/>
        <w:numPr>
          <w:ilvl w:val="0"/>
          <w:numId w:val="28"/>
        </w:numPr>
        <w:spacing w:after="40"/>
        <w:rPr>
          <w:lang w:val="ru-RU"/>
        </w:rPr>
      </w:pPr>
      <w:r w:rsidRPr="00B46D48">
        <w:rPr>
          <w:lang w:val="ru-RU"/>
        </w:rPr>
        <w:t xml:space="preserve">состояние </w:t>
      </w:r>
      <w:proofErr w:type="spellStart"/>
      <w:r>
        <w:t>GameBoard</w:t>
      </w:r>
      <w:proofErr w:type="spellEnd"/>
      <w:r w:rsidRPr="00B46D48">
        <w:rPr>
          <w:lang w:val="ru-RU"/>
        </w:rPr>
        <w:t xml:space="preserve"> должно изменяться только после успешной проверки </w:t>
      </w:r>
      <w:proofErr w:type="spellStart"/>
      <w:r>
        <w:t>MoveValidator</w:t>
      </w:r>
      <w:proofErr w:type="spellEnd"/>
      <w:r w:rsidRPr="00B46D48">
        <w:rPr>
          <w:lang w:val="ru-RU"/>
        </w:rPr>
        <w:t>.</w:t>
      </w:r>
    </w:p>
    <w:p w14:paraId="26610330" w14:textId="77777777" w:rsidR="00EA2A9A" w:rsidRDefault="000A4EEB">
      <w:pPr>
        <w:spacing w:before="160" w:after="120"/>
      </w:pPr>
      <w:r>
        <w:rPr>
          <w:b/>
          <w:sz w:val="32"/>
        </w:rPr>
        <w:t>1</w:t>
      </w:r>
      <w:r>
        <w:rPr>
          <w:b/>
          <w:sz w:val="32"/>
        </w:rPr>
        <w:t xml:space="preserve">2. </w:t>
      </w:r>
      <w:proofErr w:type="spellStart"/>
      <w:r>
        <w:rPr>
          <w:b/>
          <w:sz w:val="32"/>
        </w:rPr>
        <w:t>Связь</w:t>
      </w:r>
      <w:proofErr w:type="spellEnd"/>
      <w:r>
        <w:rPr>
          <w:b/>
          <w:sz w:val="32"/>
        </w:rPr>
        <w:t xml:space="preserve"> с </w:t>
      </w:r>
      <w:proofErr w:type="spellStart"/>
      <w:r>
        <w:rPr>
          <w:b/>
          <w:sz w:val="32"/>
        </w:rPr>
        <w:t>требования</w:t>
      </w:r>
      <w:r>
        <w:rPr>
          <w:b/>
          <w:sz w:val="32"/>
        </w:rPr>
        <w:t>ми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технического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EA2A9A" w:rsidRPr="00DC5DA2" w14:paraId="316C36AD" w14:textId="77777777">
        <w:trPr>
          <w:cantSplit/>
          <w:tblHeader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41802" w14:textId="77777777" w:rsidR="00EA2A9A" w:rsidRDefault="000A4EEB">
            <w:pPr>
              <w:spacing w:line="276" w:lineRule="auto"/>
            </w:pPr>
            <w:proofErr w:type="spellStart"/>
            <w:r>
              <w:rPr>
                <w:b/>
                <w:sz w:val="22"/>
              </w:rPr>
              <w:t>Требование</w:t>
            </w:r>
            <w:proofErr w:type="spellEnd"/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A012E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b/>
                <w:sz w:val="22"/>
                <w:lang w:val="ru-RU"/>
              </w:rPr>
              <w:t xml:space="preserve">Как учитывается в проектировании интерфейса и </w:t>
            </w:r>
            <w:r>
              <w:rPr>
                <w:b/>
                <w:sz w:val="22"/>
              </w:rPr>
              <w:t>API</w:t>
            </w:r>
          </w:p>
        </w:tc>
      </w:tr>
      <w:tr w:rsidR="00EA2A9A" w:rsidRPr="00DC5DA2" w14:paraId="3DF056C2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A5315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FR-03, FR-04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20401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 xml:space="preserve">В интерфейсе предусмотрены элементы создания </w:t>
            </w:r>
            <w:r>
              <w:rPr>
                <w:sz w:val="22"/>
              </w:rPr>
              <w:t>TCP</w:t>
            </w:r>
            <w:r w:rsidRPr="00DC5DA2">
              <w:rPr>
                <w:sz w:val="22"/>
                <w:lang w:val="ru-RU"/>
              </w:rPr>
              <w:t xml:space="preserve">-сервера и подключения по </w:t>
            </w:r>
            <w:r>
              <w:rPr>
                <w:sz w:val="22"/>
              </w:rPr>
              <w:t>IP</w:t>
            </w:r>
            <w:r w:rsidRPr="00DC5DA2">
              <w:rPr>
                <w:sz w:val="22"/>
                <w:lang w:val="ru-RU"/>
              </w:rPr>
              <w:t>-адресу и порту.</w:t>
            </w:r>
          </w:p>
        </w:tc>
      </w:tr>
      <w:tr w:rsidR="00EA2A9A" w:rsidRPr="00DC5DA2" w14:paraId="0D5D00EF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D1363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FR-05, FR-06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D9EAB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Игровое поле 8</w:t>
            </w:r>
            <w:r>
              <w:rPr>
                <w:sz w:val="22"/>
              </w:rPr>
              <w:t>x</w:t>
            </w:r>
            <w:r w:rsidRPr="00DC5DA2">
              <w:rPr>
                <w:sz w:val="22"/>
                <w:lang w:val="ru-RU"/>
              </w:rPr>
              <w:t xml:space="preserve">8 и шашки двух цветов </w:t>
            </w:r>
            <w:r w:rsidRPr="00DC5DA2">
              <w:rPr>
                <w:sz w:val="22"/>
                <w:lang w:val="ru-RU"/>
              </w:rPr>
              <w:t xml:space="preserve">являются центральным элементом </w:t>
            </w:r>
            <w:proofErr w:type="spellStart"/>
            <w:r>
              <w:rPr>
                <w:sz w:val="22"/>
              </w:rPr>
              <w:t>MainForm</w:t>
            </w:r>
            <w:proofErr w:type="spellEnd"/>
            <w:r w:rsidRPr="00DC5DA2">
              <w:rPr>
                <w:sz w:val="22"/>
                <w:lang w:val="ru-RU"/>
              </w:rPr>
              <w:t>.</w:t>
            </w:r>
          </w:p>
        </w:tc>
      </w:tr>
      <w:tr w:rsidR="00EA2A9A" w:rsidRPr="00DC5DA2" w14:paraId="72E1A49F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97923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FR-07, FR-08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902EA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Интерфейс поддерживает выбор шашки и выбор клетки назначения.</w:t>
            </w:r>
          </w:p>
        </w:tc>
      </w:tr>
      <w:tr w:rsidR="00EA2A9A" w:rsidRPr="00DC5DA2" w14:paraId="5E57EB19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54AE4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FR-09, FR-10, FR-11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6F2A9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 xml:space="preserve">Проверка хода выполняется через </w:t>
            </w:r>
            <w:proofErr w:type="spellStart"/>
            <w:r>
              <w:rPr>
                <w:sz w:val="22"/>
              </w:rPr>
              <w:t>CheckersGame</w:t>
            </w:r>
            <w:proofErr w:type="spellEnd"/>
            <w:r w:rsidRPr="00DC5DA2">
              <w:rPr>
                <w:sz w:val="22"/>
                <w:lang w:val="ru-RU"/>
              </w:rPr>
              <w:t xml:space="preserve"> и </w:t>
            </w:r>
            <w:proofErr w:type="spellStart"/>
            <w:r>
              <w:rPr>
                <w:sz w:val="22"/>
              </w:rPr>
              <w:t>MoveValidator</w:t>
            </w:r>
            <w:proofErr w:type="spellEnd"/>
            <w:r w:rsidRPr="00DC5DA2">
              <w:rPr>
                <w:sz w:val="22"/>
                <w:lang w:val="ru-RU"/>
              </w:rPr>
              <w:t xml:space="preserve">, а не напрямую в </w:t>
            </w:r>
            <w:r>
              <w:rPr>
                <w:sz w:val="22"/>
              </w:rPr>
              <w:t>UI</w:t>
            </w:r>
            <w:r w:rsidRPr="00DC5DA2">
              <w:rPr>
                <w:sz w:val="22"/>
                <w:lang w:val="ru-RU"/>
              </w:rPr>
              <w:t>.</w:t>
            </w:r>
          </w:p>
        </w:tc>
      </w:tr>
      <w:tr w:rsidR="00EA2A9A" w:rsidRPr="00DC5DA2" w14:paraId="5FEC0857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316A4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FR-12, FR-13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87562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После успешного хода ф</w:t>
            </w:r>
            <w:r w:rsidRPr="00DC5DA2">
              <w:rPr>
                <w:sz w:val="22"/>
                <w:lang w:val="ru-RU"/>
              </w:rPr>
              <w:t xml:space="preserve">ормируется </w:t>
            </w:r>
            <w:proofErr w:type="spellStart"/>
            <w:r>
              <w:rPr>
                <w:sz w:val="22"/>
              </w:rPr>
              <w:t>NetworkMessage</w:t>
            </w:r>
            <w:proofErr w:type="spellEnd"/>
            <w:r w:rsidRPr="00DC5DA2">
              <w:rPr>
                <w:sz w:val="22"/>
                <w:lang w:val="ru-RU"/>
              </w:rPr>
              <w:t xml:space="preserve"> типа </w:t>
            </w:r>
            <w:r>
              <w:rPr>
                <w:sz w:val="22"/>
              </w:rPr>
              <w:t>move</w:t>
            </w:r>
            <w:r w:rsidRPr="00DC5DA2">
              <w:rPr>
                <w:sz w:val="22"/>
                <w:lang w:val="ru-RU"/>
              </w:rPr>
              <w:t>, поле обновляется у обоих игроков.</w:t>
            </w:r>
          </w:p>
        </w:tc>
      </w:tr>
      <w:tr w:rsidR="00EA2A9A" w:rsidRPr="00DC5DA2" w14:paraId="28BBF235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8E657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FR-14, FR-15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997A8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Панель состояния показывает текущего игрока, а окончание партии отображается сообщением о победителе.</w:t>
            </w:r>
          </w:p>
        </w:tc>
      </w:tr>
      <w:tr w:rsidR="00EA2A9A" w:rsidRPr="00DC5DA2" w14:paraId="58182928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79D7D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FR-16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1B421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При потере соединения интерфейс показывает сообщение и блокиру</w:t>
            </w:r>
            <w:r w:rsidRPr="00DC5DA2">
              <w:rPr>
                <w:sz w:val="22"/>
                <w:lang w:val="ru-RU"/>
              </w:rPr>
              <w:t>ет игровые действия.</w:t>
            </w:r>
          </w:p>
        </w:tc>
      </w:tr>
      <w:tr w:rsidR="00EA2A9A" w:rsidRPr="00DC5DA2" w14:paraId="2A37E8B2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FD533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NFR-03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2CE0F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>Интерфейс описан как простой, русскоязычный и понятный без дополнительного обучения.</w:t>
            </w:r>
          </w:p>
        </w:tc>
      </w:tr>
      <w:tr w:rsidR="00EA2A9A" w:rsidRPr="00DC5DA2" w14:paraId="6BF92633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6C6F0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NFR-04, NFR-05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AA999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>
              <w:rPr>
                <w:sz w:val="22"/>
              </w:rPr>
              <w:t>API</w:t>
            </w:r>
            <w:r w:rsidRPr="00DC5DA2">
              <w:rPr>
                <w:sz w:val="22"/>
                <w:lang w:val="ru-RU"/>
              </w:rPr>
              <w:t xml:space="preserve"> разделяет </w:t>
            </w:r>
            <w:r>
              <w:rPr>
                <w:sz w:val="22"/>
              </w:rPr>
              <w:t>WinForms</w:t>
            </w:r>
            <w:r w:rsidRPr="00DC5DA2">
              <w:rPr>
                <w:sz w:val="22"/>
                <w:lang w:val="ru-RU"/>
              </w:rPr>
              <w:t>, игровую логику и сетевой код.</w:t>
            </w:r>
          </w:p>
        </w:tc>
      </w:tr>
      <w:tr w:rsidR="00EA2A9A" w:rsidRPr="00DC5DA2" w14:paraId="380858C0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B67A4" w14:textId="77777777" w:rsidR="00EA2A9A" w:rsidRDefault="000A4EEB">
            <w:pPr>
              <w:spacing w:line="276" w:lineRule="auto"/>
            </w:pPr>
            <w:r>
              <w:rPr>
                <w:sz w:val="22"/>
              </w:rPr>
              <w:t>NFR-07, NFR-08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3D4D3" w14:textId="77777777" w:rsidR="00EA2A9A" w:rsidRPr="00DC5DA2" w:rsidRDefault="000A4EEB">
            <w:pPr>
              <w:spacing w:line="276" w:lineRule="auto"/>
              <w:rPr>
                <w:lang w:val="ru-RU"/>
              </w:rPr>
            </w:pPr>
            <w:r w:rsidRPr="00DC5DA2">
              <w:rPr>
                <w:sz w:val="22"/>
                <w:lang w:val="ru-RU"/>
              </w:rPr>
              <w:t xml:space="preserve">Ошибки ходов и соединения обрабатываются без </w:t>
            </w:r>
            <w:r w:rsidRPr="00DC5DA2">
              <w:rPr>
                <w:sz w:val="22"/>
                <w:lang w:val="ru-RU"/>
              </w:rPr>
              <w:t>аварийного завершения приложения.</w:t>
            </w:r>
          </w:p>
        </w:tc>
      </w:tr>
    </w:tbl>
    <w:p w14:paraId="1BE81FA7" w14:textId="1D2AC5DF" w:rsidR="00EA2A9A" w:rsidRPr="00B46D48" w:rsidRDefault="00EA2A9A" w:rsidP="00B46D48">
      <w:pPr>
        <w:spacing w:after="40"/>
        <w:rPr>
          <w:lang w:val="ru-RU"/>
        </w:rPr>
      </w:pPr>
    </w:p>
    <w:sectPr w:rsidR="00EA2A9A" w:rsidRPr="00B46D48" w:rsidSect="00641527">
      <w:footerReference w:type="default" r:id="rId8"/>
      <w:pgSz w:w="11906" w:h="16838"/>
      <w:pgMar w:top="1440" w:right="1080" w:bottom="1440" w:left="108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93789" w14:textId="77777777" w:rsidR="000A4EEB" w:rsidRDefault="000A4EEB">
      <w:pPr>
        <w:spacing w:after="0" w:line="240" w:lineRule="auto"/>
      </w:pPr>
      <w:r>
        <w:separator/>
      </w:r>
    </w:p>
  </w:endnote>
  <w:endnote w:type="continuationSeparator" w:id="0">
    <w:p w14:paraId="109D4343" w14:textId="77777777" w:rsidR="000A4EEB" w:rsidRDefault="000A4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F85DF" w14:textId="77777777" w:rsidR="00585588" w:rsidRDefault="00876DA1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DC5DA2">
      <w:rPr>
        <w:sz w:val="24"/>
      </w:rPr>
      <w:fldChar w:fldCharType="separate"/>
    </w:r>
    <w:r w:rsidR="00DC5DA2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8D856" w14:textId="77777777" w:rsidR="000A4EEB" w:rsidRDefault="000A4EEB">
      <w:pPr>
        <w:spacing w:after="0" w:line="240" w:lineRule="auto"/>
      </w:pPr>
      <w:r>
        <w:separator/>
      </w:r>
    </w:p>
  </w:footnote>
  <w:footnote w:type="continuationSeparator" w:id="0">
    <w:p w14:paraId="00939BCC" w14:textId="77777777" w:rsidR="000A4EEB" w:rsidRDefault="000A4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D5AED"/>
    <w:multiLevelType w:val="hybridMultilevel"/>
    <w:tmpl w:val="0ABE7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C57C4"/>
    <w:multiLevelType w:val="hybridMultilevel"/>
    <w:tmpl w:val="89A60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D5A17"/>
    <w:multiLevelType w:val="hybridMultilevel"/>
    <w:tmpl w:val="BE400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A6CE4"/>
    <w:multiLevelType w:val="hybridMultilevel"/>
    <w:tmpl w:val="50D09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93A22"/>
    <w:multiLevelType w:val="hybridMultilevel"/>
    <w:tmpl w:val="B59A5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36783"/>
    <w:multiLevelType w:val="hybridMultilevel"/>
    <w:tmpl w:val="A950F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AB64C3"/>
    <w:multiLevelType w:val="hybridMultilevel"/>
    <w:tmpl w:val="929E5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F71B66"/>
    <w:multiLevelType w:val="hybridMultilevel"/>
    <w:tmpl w:val="B9243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80C70"/>
    <w:multiLevelType w:val="hybridMultilevel"/>
    <w:tmpl w:val="CB4CA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264C0F"/>
    <w:multiLevelType w:val="hybridMultilevel"/>
    <w:tmpl w:val="39C0F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131AC"/>
    <w:multiLevelType w:val="hybridMultilevel"/>
    <w:tmpl w:val="8A8CA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0E3D75"/>
    <w:multiLevelType w:val="hybridMultilevel"/>
    <w:tmpl w:val="D08629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9C26B6"/>
    <w:multiLevelType w:val="hybridMultilevel"/>
    <w:tmpl w:val="7D489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72A57"/>
    <w:multiLevelType w:val="hybridMultilevel"/>
    <w:tmpl w:val="1FC42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EC4D91"/>
    <w:multiLevelType w:val="hybridMultilevel"/>
    <w:tmpl w:val="1304EE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8C2103"/>
    <w:multiLevelType w:val="hybridMultilevel"/>
    <w:tmpl w:val="65FE3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72D64"/>
    <w:multiLevelType w:val="hybridMultilevel"/>
    <w:tmpl w:val="39888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010C93"/>
    <w:multiLevelType w:val="hybridMultilevel"/>
    <w:tmpl w:val="297E3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5F54D7"/>
    <w:multiLevelType w:val="hybridMultilevel"/>
    <w:tmpl w:val="F4CCD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25"/>
  </w:num>
  <w:num w:numId="12">
    <w:abstractNumId w:val="9"/>
  </w:num>
  <w:num w:numId="13">
    <w:abstractNumId w:val="21"/>
  </w:num>
  <w:num w:numId="14">
    <w:abstractNumId w:val="22"/>
  </w:num>
  <w:num w:numId="15">
    <w:abstractNumId w:val="13"/>
  </w:num>
  <w:num w:numId="16">
    <w:abstractNumId w:val="26"/>
  </w:num>
  <w:num w:numId="17">
    <w:abstractNumId w:val="24"/>
  </w:num>
  <w:num w:numId="18">
    <w:abstractNumId w:val="27"/>
  </w:num>
  <w:num w:numId="19">
    <w:abstractNumId w:val="10"/>
  </w:num>
  <w:num w:numId="20">
    <w:abstractNumId w:val="18"/>
  </w:num>
  <w:num w:numId="21">
    <w:abstractNumId w:val="19"/>
  </w:num>
  <w:num w:numId="22">
    <w:abstractNumId w:val="11"/>
  </w:num>
  <w:num w:numId="23">
    <w:abstractNumId w:val="23"/>
  </w:num>
  <w:num w:numId="24">
    <w:abstractNumId w:val="17"/>
  </w:num>
  <w:num w:numId="25">
    <w:abstractNumId w:val="20"/>
  </w:num>
  <w:num w:numId="26">
    <w:abstractNumId w:val="15"/>
  </w:num>
  <w:num w:numId="27">
    <w:abstractNumId w:val="12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EEB"/>
    <w:rsid w:val="0015074B"/>
    <w:rsid w:val="00286BDF"/>
    <w:rsid w:val="0029639D"/>
    <w:rsid w:val="00326F90"/>
    <w:rsid w:val="00585588"/>
    <w:rsid w:val="00641527"/>
    <w:rsid w:val="00876DA1"/>
    <w:rsid w:val="008B1C88"/>
    <w:rsid w:val="00AA1D8D"/>
    <w:rsid w:val="00B46D48"/>
    <w:rsid w:val="00B47730"/>
    <w:rsid w:val="00C95838"/>
    <w:rsid w:val="00CB0664"/>
    <w:rsid w:val="00DC5DA2"/>
    <w:rsid w:val="00EA2A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5F6890"/>
  <w14:defaultImageDpi w14:val="300"/>
  <w15:docId w15:val="{99468ACF-5094-4C20-A726-A23C964D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1844</Words>
  <Characters>10512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</cp:lastModifiedBy>
  <cp:revision>2</cp:revision>
  <dcterms:created xsi:type="dcterms:W3CDTF">2026-05-28T13:58:00Z</dcterms:created>
  <dcterms:modified xsi:type="dcterms:W3CDTF">2026-05-28T13:58:00Z</dcterms:modified>
  <cp:category/>
</cp:coreProperties>
</file>